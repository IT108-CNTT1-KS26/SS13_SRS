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Aptos Display" w:hAnsi="Aptos Display"/>
          <w:b/>
          <w:color w:val="1F6B55"/>
          <w:sz w:val="30"/>
        </w:rPr>
        <w:t>GREENTECH K26</w:t>
      </w:r>
    </w:p>
    <w:p>
      <w:pPr>
        <w:pStyle w:val="Title"/>
        <w:jc w:val="center"/>
      </w:pPr>
      <w:r>
        <w:t>TAI LIEU DAC TA</w:t>
        <w:br/>
        <w:t>VA HUONG DAN VAN HANH</w:t>
      </w:r>
    </w:p>
    <w:p>
      <w:pPr>
        <w:jc w:val="center"/>
      </w:pPr>
      <w:r>
        <w:rPr>
          <w:b/>
          <w:color w:val="46505A"/>
          <w:sz w:val="26"/>
        </w:rPr>
        <w:t>HE THONG QUAN TRI HA TANG</w:t>
      </w:r>
    </w:p>
    <w:p>
      <w:pPr>
        <w:spacing w:before="600"/>
        <w:jc w:val="center"/>
      </w:pPr>
      <w:r>
        <w:rPr>
          <w:color w:val="646E76"/>
          <w:sz w:val="20"/>
        </w:rPr>
        <w:t>SRS-OPS-001  |  Phien ban 1.0  |  Thang 03/2026</w:t>
      </w:r>
    </w:p>
    <w:p>
      <w:pPr>
        <w:spacing w:before="2000"/>
        <w:jc w:val="center"/>
      </w:pPr>
      <w:r>
        <w:rPr>
          <w:i/>
          <w:color w:val="5A646C"/>
          <w:sz w:val="18"/>
        </w:rPr>
        <w:t>Tai lieu thuc hanh: IPO / DIKW / Shell / Markdown / Word / Excel</w:t>
      </w:r>
    </w:p>
    <w:p>
      <w:r>
        <w:br w:type="page"/>
      </w:r>
    </w:p>
    <w:p>
      <w:pPr>
        <w:pStyle w:val="Heading1"/>
        <w:spacing w:before="240"/>
      </w:pPr>
      <w:r>
        <w:t>MUC LUC</w:t>
      </w:r>
    </w:p>
    <w:p>
      <w:r>
        <w:fldChar w:fldCharType="begin"/>
        <w:instrText xml:space="preserve"> TOC \o "1-3" \h \z \u </w:instrText>
        <w:fldChar w:fldCharType="separate"/>
      </w:r>
    </w:p>
    <w:p>
      <w:pPr>
        <w:keepLines/>
        <w:tabs>
          <w:tab w:pos="9043" w:val="right" w:leader="dot"/>
        </w:tabs>
        <w:spacing w:after="40"/>
        <w:ind w:left="29"/>
      </w:pPr>
      <w:r>
        <w:rPr>
          <w:rFonts w:ascii="Aptos" w:hAnsi="Aptos"/>
          <w:b/>
          <w:color w:val="1F6B55"/>
          <w:sz w:val="19"/>
        </w:rPr>
        <w:t>1. Tong quan</w:t>
        <w:tab/>
        <w:t>3</w:t>
      </w:r>
    </w:p>
    <w:p>
      <w:pPr>
        <w:keepLines/>
        <w:tabs>
          <w:tab w:pos="9043" w:val="right" w:leader="dot"/>
        </w:tabs>
        <w:spacing w:after="20"/>
        <w:ind w:left="403"/>
      </w:pPr>
      <w:r>
        <w:rPr>
          <w:rFonts w:ascii="Aptos" w:hAnsi="Aptos"/>
          <w:color w:val="46505A"/>
          <w:sz w:val="17"/>
        </w:rPr>
        <w:t>1.1. Muc dich</w:t>
        <w:tab/>
        <w:t>3</w:t>
      </w:r>
    </w:p>
    <w:p>
      <w:pPr>
        <w:keepLines/>
        <w:tabs>
          <w:tab w:pos="9043" w:val="right" w:leader="dot"/>
        </w:tabs>
        <w:spacing w:after="20"/>
        <w:ind w:left="403"/>
      </w:pPr>
      <w:r>
        <w:rPr>
          <w:rFonts w:ascii="Aptos" w:hAnsi="Aptos"/>
          <w:color w:val="46505A"/>
          <w:sz w:val="17"/>
        </w:rPr>
        <w:t>1.2. Pham vi</w:t>
        <w:tab/>
        <w:t>3</w:t>
      </w:r>
    </w:p>
    <w:p>
      <w:pPr>
        <w:keepLines/>
        <w:tabs>
          <w:tab w:pos="9043" w:val="right" w:leader="dot"/>
        </w:tabs>
        <w:spacing w:after="20"/>
        <w:ind w:left="403"/>
      </w:pPr>
      <w:r>
        <w:rPr>
          <w:rFonts w:ascii="Aptos" w:hAnsi="Aptos"/>
          <w:color w:val="46505A"/>
          <w:sz w:val="17"/>
        </w:rPr>
        <w:t>1.3. Cong nghe</w:t>
        <w:tab/>
        <w:t>3</w:t>
      </w:r>
    </w:p>
    <w:p>
      <w:pPr>
        <w:keepLines/>
        <w:tabs>
          <w:tab w:pos="9043" w:val="right" w:leader="dot"/>
        </w:tabs>
        <w:spacing w:after="40"/>
        <w:ind w:left="29"/>
      </w:pPr>
      <w:r>
        <w:rPr>
          <w:rFonts w:ascii="Aptos" w:hAnsi="Aptos"/>
          <w:b/>
          <w:color w:val="1F6B55"/>
          <w:sz w:val="19"/>
        </w:rPr>
        <w:t>2. Tu duy he thong: IPO va DIKW</w:t>
        <w:tab/>
        <w:t>3</w:t>
      </w:r>
    </w:p>
    <w:p>
      <w:pPr>
        <w:keepLines/>
        <w:tabs>
          <w:tab w:pos="9043" w:val="right" w:leader="dot"/>
        </w:tabs>
        <w:spacing w:after="20"/>
        <w:ind w:left="403"/>
      </w:pPr>
      <w:r>
        <w:rPr>
          <w:rFonts w:ascii="Aptos" w:hAnsi="Aptos"/>
          <w:color w:val="46505A"/>
          <w:sz w:val="17"/>
        </w:rPr>
        <w:t>2.1. Luong IPO</w:t>
        <w:tab/>
        <w:t>3</w:t>
      </w:r>
    </w:p>
    <w:p>
      <w:pPr>
        <w:keepLines/>
        <w:tabs>
          <w:tab w:pos="9043" w:val="right" w:leader="dot"/>
        </w:tabs>
        <w:spacing w:after="20"/>
        <w:ind w:left="403"/>
      </w:pPr>
      <w:r>
        <w:rPr>
          <w:rFonts w:ascii="Aptos" w:hAnsi="Aptos"/>
          <w:color w:val="46505A"/>
          <w:sz w:val="17"/>
        </w:rPr>
        <w:t>2.2. Chuoi DIKW</w:t>
        <w:tab/>
        <w:t>3</w:t>
      </w:r>
    </w:p>
    <w:p>
      <w:pPr>
        <w:keepLines/>
        <w:tabs>
          <w:tab w:pos="9043" w:val="right" w:leader="dot"/>
        </w:tabs>
        <w:spacing w:after="40"/>
        <w:ind w:left="29"/>
      </w:pPr>
      <w:r>
        <w:rPr>
          <w:rFonts w:ascii="Aptos" w:hAnsi="Aptos"/>
          <w:b/>
          <w:color w:val="1F6B55"/>
          <w:sz w:val="19"/>
        </w:rPr>
        <w:t>3. Kien truc luu tru</w:t>
        <w:tab/>
        <w:t>4</w:t>
      </w:r>
    </w:p>
    <w:p>
      <w:pPr>
        <w:keepLines/>
        <w:tabs>
          <w:tab w:pos="9043" w:val="right" w:leader="dot"/>
        </w:tabs>
        <w:spacing w:after="40"/>
        <w:ind w:left="29"/>
      </w:pPr>
      <w:r>
        <w:rPr>
          <w:rFonts w:ascii="Aptos" w:hAnsi="Aptos"/>
          <w:b/>
          <w:color w:val="1F6B55"/>
          <w:sz w:val="19"/>
        </w:rPr>
        <w:t>4. Thiet ke du lieu tai nguyen</w:t>
        <w:tab/>
        <w:t>4</w:t>
      </w:r>
    </w:p>
    <w:p>
      <w:pPr>
        <w:keepLines/>
        <w:tabs>
          <w:tab w:pos="9043" w:val="right" w:leader="dot"/>
        </w:tabs>
        <w:spacing w:after="20"/>
        <w:ind w:left="403"/>
      </w:pPr>
      <w:r>
        <w:rPr>
          <w:rFonts w:ascii="Aptos" w:hAnsi="Aptos"/>
          <w:color w:val="46505A"/>
          <w:sz w:val="17"/>
        </w:rPr>
        <w:t>4.1. Bang cha - danh-muc-linh-kien</w:t>
        <w:tab/>
        <w:t>4</w:t>
      </w:r>
    </w:p>
    <w:p>
      <w:pPr>
        <w:keepLines/>
        <w:tabs>
          <w:tab w:pos="9043" w:val="right" w:leader="dot"/>
        </w:tabs>
        <w:spacing w:after="20"/>
        <w:ind w:left="403"/>
      </w:pPr>
      <w:r>
        <w:rPr>
          <w:rFonts w:ascii="Aptos" w:hAnsi="Aptos"/>
          <w:color w:val="46505A"/>
          <w:sz w:val="17"/>
        </w:rPr>
        <w:t>4.2. Bang con - trang-thai-tram</w:t>
        <w:tab/>
        <w:t>4</w:t>
      </w:r>
    </w:p>
    <w:p>
      <w:pPr>
        <w:keepLines/>
        <w:tabs>
          <w:tab w:pos="9043" w:val="right" w:leader="dot"/>
        </w:tabs>
        <w:spacing w:after="40"/>
        <w:ind w:left="29"/>
      </w:pPr>
      <w:r>
        <w:rPr>
          <w:rFonts w:ascii="Aptos" w:hAnsi="Aptos"/>
          <w:b/>
          <w:color w:val="1F6B55"/>
          <w:sz w:val="19"/>
        </w:rPr>
        <w:t>5. Module tu dong hoa</w:t>
        <w:tab/>
        <w:t>5</w:t>
      </w:r>
    </w:p>
    <w:p>
      <w:pPr>
        <w:keepLines/>
        <w:tabs>
          <w:tab w:pos="9043" w:val="right" w:leader="dot"/>
        </w:tabs>
        <w:spacing w:after="20"/>
        <w:ind w:left="403"/>
      </w:pPr>
      <w:r>
        <w:rPr>
          <w:rFonts w:ascii="Aptos" w:hAnsi="Aptos"/>
          <w:color w:val="46505A"/>
          <w:sz w:val="17"/>
        </w:rPr>
        <w:t>5.1. Khoi tao cau truc</w:t>
        <w:tab/>
        <w:t>5</w:t>
      </w:r>
    </w:p>
    <w:p>
      <w:pPr>
        <w:keepLines/>
        <w:tabs>
          <w:tab w:pos="9043" w:val="right" w:leader="dot"/>
        </w:tabs>
        <w:spacing w:after="20"/>
        <w:ind w:left="403"/>
      </w:pPr>
      <w:r>
        <w:rPr>
          <w:rFonts w:ascii="Aptos" w:hAnsi="Aptos"/>
          <w:color w:val="46505A"/>
          <w:sz w:val="17"/>
        </w:rPr>
        <w:t>5.2. Robot loc log</w:t>
        <w:tab/>
        <w:t>5</w:t>
      </w:r>
    </w:p>
    <w:p>
      <w:pPr>
        <w:keepLines/>
        <w:tabs>
          <w:tab w:pos="9043" w:val="right" w:leader="dot"/>
        </w:tabs>
        <w:spacing w:after="20"/>
        <w:ind w:left="403"/>
      </w:pPr>
      <w:r>
        <w:rPr>
          <w:rFonts w:ascii="Aptos" w:hAnsi="Aptos"/>
          <w:color w:val="46505A"/>
          <w:sz w:val="17"/>
        </w:rPr>
        <w:t>5.3. Tai lieu van hanh</w:t>
        <w:tab/>
        <w:t>5</w:t>
      </w:r>
    </w:p>
    <w:p>
      <w:pPr>
        <w:keepLines/>
        <w:tabs>
          <w:tab w:pos="9043" w:val="right" w:leader="dot"/>
        </w:tabs>
        <w:spacing w:after="20"/>
        <w:ind w:left="403"/>
      </w:pPr>
      <w:r>
        <w:rPr>
          <w:rFonts w:ascii="Aptos" w:hAnsi="Aptos"/>
          <w:color w:val="46505A"/>
          <w:sz w:val="17"/>
        </w:rPr>
        <w:t>5.4. Doi soat Excel</w:t>
        <w:tab/>
        <w:t>5</w:t>
      </w:r>
    </w:p>
    <w:p>
      <w:pPr>
        <w:keepLines/>
        <w:tabs>
          <w:tab w:pos="9043" w:val="right" w:leader="dot"/>
        </w:tabs>
        <w:spacing w:after="40"/>
        <w:ind w:left="29"/>
      </w:pPr>
      <w:r>
        <w:rPr>
          <w:rFonts w:ascii="Aptos" w:hAnsi="Aptos"/>
          <w:b/>
          <w:color w:val="1F6B55"/>
          <w:sz w:val="19"/>
        </w:rPr>
        <w:t>6. Quy trinh kiem thu va nghiem thu</w:t>
        <w:tab/>
        <w:t>5</w:t>
      </w:r>
    </w:p>
    <w:p>
      <w:pPr>
        <w:keepLines/>
        <w:tabs>
          <w:tab w:pos="9043" w:val="right" w:leader="dot"/>
        </w:tabs>
        <w:spacing w:after="40"/>
        <w:ind w:left="29"/>
      </w:pPr>
      <w:r>
        <w:rPr>
          <w:rFonts w:ascii="Aptos" w:hAnsi="Aptos"/>
          <w:b/>
          <w:color w:val="1F6B55"/>
          <w:sz w:val="19"/>
        </w:rPr>
        <w:t>7. Rui ro va kiem soat</w:t>
        <w:tab/>
        <w:t>6</w:t>
      </w:r>
    </w:p>
    <w:p>
      <w:pPr>
        <w:keepLines/>
        <w:tabs>
          <w:tab w:pos="9043" w:val="right" w:leader="dot"/>
        </w:tabs>
        <w:spacing w:after="40"/>
        <w:ind w:left="29"/>
      </w:pPr>
      <w:r>
        <w:rPr>
          <w:rFonts w:ascii="Aptos" w:hAnsi="Aptos"/>
          <w:b/>
          <w:color w:val="1F6B55"/>
          <w:sz w:val="19"/>
        </w:rPr>
        <w:t>8. Ket luan</w:t>
        <w:tab/>
        <w:t>6</w:t>
      </w:r>
      <w:r>
        <w:fldChar w:fldCharType="end"/>
      </w:r>
    </w:p>
    <w:p>
      <w:pPr>
        <w:pStyle w:val="Caption"/>
      </w:pPr>
      <w:r>
        <w:t>Muc luc su dung Heading Styles va truong TOC cua Word. Sau khi chinh sua tai lieu, nhan Ctrl+A roi F9 de cap nhat muc luc va so trang.</w:t>
      </w:r>
    </w:p>
    <w:p>
      <w:r>
        <w:br w:type="page"/>
      </w:r>
    </w:p>
    <w:p>
      <w:pPr>
        <w:pStyle w:val="Heading1"/>
      </w:pPr>
      <w:r>
        <w:t>1. Tong quan</w:t>
      </w:r>
    </w:p>
    <w:p>
      <w:pPr>
        <w:pStyle w:val="Heading2"/>
      </w:pPr>
      <w:r>
        <w:t>1.1. Muc dich</w:t>
      </w:r>
    </w:p>
    <w:p>
      <w:r>
        <w:t>Tai lieu mo ta cau truc, quy trinh va tieu chi kiem tra cho bo bai thuc hanh GreenTech K26. Muc tieu la chuyen du lieu ha tang thanh thong tin co the hanh dong, dong thoi chuan hoa cach luu tru va doi soat.</w:t>
      </w:r>
    </w:p>
    <w:p>
      <w:pPr>
        <w:pStyle w:val="ListBullet"/>
        <w:spacing w:after="40"/>
      </w:pPr>
      <w:r>
        <w:t>Hieu luong xu ly IPO va cach nang cap Data thanh Information, Knowledge va Wisdom theo DIKW.</w:t>
      </w:r>
    </w:p>
    <w:p>
      <w:pPr>
        <w:pStyle w:val="ListBullet"/>
        <w:spacing w:after="40"/>
      </w:pPr>
      <w:r>
        <w:t>To chuc du an theo bon nhom: docs, scripts, data va backup.</w:t>
      </w:r>
    </w:p>
    <w:p>
      <w:pPr>
        <w:pStyle w:val="ListBullet"/>
        <w:spacing w:after="40"/>
      </w:pPr>
      <w:r>
        <w:t>Tu dong loc dong log nghiem trong bang CMD/Shell va pipe.</w:t>
      </w:r>
    </w:p>
    <w:p>
      <w:pPr>
        <w:pStyle w:val="ListBullet"/>
        <w:spacing w:after="40"/>
      </w:pPr>
      <w:r>
        <w:t>Viet huong dan van hanh bang Markdown va tao tai lieu Word dung Heading Styles.</w:t>
      </w:r>
    </w:p>
    <w:p>
      <w:pPr>
        <w:pStyle w:val="ListBullet"/>
        <w:spacing w:after="40"/>
      </w:pPr>
      <w:r>
        <w:t>Doi soat ma linh kien bang TRIM va VLOOKUP voi doi chieu chinh xac.</w:t>
      </w:r>
    </w:p>
    <w:p>
      <w:pPr>
        <w:pStyle w:val="Heading2"/>
      </w:pPr>
      <w:r>
        <w:t>1.2. Pham vi</w:t>
      </w:r>
    </w:p>
    <w:p>
      <w:r>
        <w:t>Phien ban mau tap trung vao du lieu gia lap va script loc log tren Windows/Linux/macOS. Truoc khi su dung trong moi truong that, can bo sung phan quyen, luan chuyen log, giam sat loi, chinh sach luu tru va kiem thu tren tap du lieu dai dien.</w:t>
      </w:r>
    </w:p>
    <w:p>
      <w:pPr>
        <w:pStyle w:val="Heading2"/>
      </w:pPr>
      <w:r>
        <w:t>1.3. Cong nghe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728"/>
            <w:vAlign w:val="center"/>
            <w:shd w:fill="174A3A"/>
          </w:tcPr>
          <w:p>
            <w:pPr>
              <w:spacing w:after="20" w:before="20"/>
            </w:pPr>
            <w:r/>
            <w:r>
              <w:rPr>
                <w:rFonts w:ascii="Aptos" w:hAnsi="Aptos"/>
                <w:b/>
                <w:color w:val="FFFFFF"/>
                <w:sz w:val="17"/>
              </w:rPr>
              <w:t>Thanh phan</w:t>
            </w:r>
          </w:p>
        </w:tc>
        <w:tc>
          <w:tcPr>
            <w:tcW w:type="dxa" w:w="2880"/>
            <w:vAlign w:val="center"/>
            <w:shd w:fill="174A3A"/>
          </w:tcPr>
          <w:p>
            <w:pPr>
              <w:spacing w:after="20" w:before="20"/>
            </w:pPr>
            <w:r/>
            <w:r>
              <w:rPr>
                <w:rFonts w:ascii="Aptos" w:hAnsi="Aptos"/>
                <w:b/>
                <w:color w:val="FFFFFF"/>
                <w:sz w:val="17"/>
              </w:rPr>
              <w:t>Cong cu</w:t>
            </w:r>
          </w:p>
        </w:tc>
        <w:tc>
          <w:tcPr>
            <w:tcW w:type="dxa" w:w="4896"/>
            <w:vAlign w:val="center"/>
            <w:shd w:fill="174A3A"/>
          </w:tcPr>
          <w:p>
            <w:pPr>
              <w:spacing w:after="20" w:before="20"/>
            </w:pPr>
            <w:r/>
            <w:r>
              <w:rPr>
                <w:rFonts w:ascii="Aptos" w:hAnsi="Aptos"/>
                <w:b/>
                <w:color w:val="FFFFFF"/>
                <w:sz w:val="17"/>
              </w:rPr>
              <w:t>Vai tro</w:t>
            </w:r>
          </w:p>
        </w:tc>
      </w:tr>
      <w:tr>
        <w:trPr>
          <w:cantSplit/>
        </w:trPr>
        <w:tc>
          <w:tcPr>
            <w:tcW w:type="dxa" w:w="1728"/>
            <w:vAlign w:val="center"/>
          </w:tcPr>
          <w:p>
            <w:pPr>
              <w:spacing w:after="20" w:before="20"/>
            </w:pPr>
            <w:r/>
            <w:r>
              <w:rPr>
                <w:rFonts w:ascii="Aptos" w:hAnsi="Aptos"/>
                <w:b w:val="0"/>
                <w:sz w:val="16"/>
              </w:rPr>
              <w:t>CLI</w:t>
            </w:r>
          </w:p>
        </w:tc>
        <w:tc>
          <w:tcPr>
            <w:tcW w:type="dxa" w:w="2880"/>
            <w:vAlign w:val="center"/>
          </w:tcPr>
          <w:p>
            <w:pPr>
              <w:spacing w:after="20" w:before="20"/>
            </w:pPr>
            <w:r/>
            <w:r>
              <w:rPr>
                <w:rFonts w:ascii="Aptos" w:hAnsi="Aptos"/>
                <w:b w:val="0"/>
                <w:sz w:val="16"/>
              </w:rPr>
              <w:t>CMD / Terminal / Shell</w:t>
            </w:r>
          </w:p>
        </w:tc>
        <w:tc>
          <w:tcPr>
            <w:tcW w:type="dxa" w:w="4896"/>
            <w:vAlign w:val="center"/>
          </w:tcPr>
          <w:p>
            <w:pPr>
              <w:spacing w:after="20" w:before="20"/>
            </w:pPr>
            <w:r/>
            <w:r>
              <w:rPr>
                <w:rFonts w:ascii="Aptos" w:hAnsi="Aptos"/>
                <w:b w:val="0"/>
                <w:sz w:val="16"/>
              </w:rPr>
              <w:t>Khoi tao thu muc va chay script</w:t>
            </w:r>
          </w:p>
        </w:tc>
      </w:tr>
      <w:tr>
        <w:trPr>
          <w:cantSplit/>
        </w:trPr>
        <w:tc>
          <w:tcPr>
            <w:tcW w:type="dxa" w:w="1728"/>
            <w:vAlign w:val="center"/>
            <w:shd w:fill="F2F7F4"/>
          </w:tcPr>
          <w:p>
            <w:pPr>
              <w:spacing w:after="20" w:before="20"/>
            </w:pPr>
            <w:r/>
            <w:r>
              <w:rPr>
                <w:rFonts w:ascii="Aptos" w:hAnsi="Aptos"/>
                <w:b w:val="0"/>
                <w:sz w:val="16"/>
              </w:rPr>
              <w:t>Tu dong hoa</w:t>
            </w:r>
          </w:p>
        </w:tc>
        <w:tc>
          <w:tcPr>
            <w:tcW w:type="dxa" w:w="2880"/>
            <w:vAlign w:val="center"/>
            <w:shd w:fill="F2F7F4"/>
          </w:tcPr>
          <w:p>
            <w:pPr>
              <w:spacing w:after="20" w:before="20"/>
            </w:pPr>
            <w:r/>
            <w:r>
              <w:rPr>
                <w:rFonts w:ascii="Aptos" w:hAnsi="Aptos"/>
                <w:b w:val="0"/>
                <w:sz w:val="16"/>
              </w:rPr>
              <w:t>Batch .bat / Shell .sh</w:t>
            </w:r>
          </w:p>
        </w:tc>
        <w:tc>
          <w:tcPr>
            <w:tcW w:type="dxa" w:w="4896"/>
            <w:vAlign w:val="center"/>
            <w:shd w:fill="F2F7F4"/>
          </w:tcPr>
          <w:p>
            <w:pPr>
              <w:spacing w:after="20" w:before="20"/>
            </w:pPr>
            <w:r/>
            <w:r>
              <w:rPr>
                <w:rFonts w:ascii="Aptos" w:hAnsi="Aptos"/>
                <w:b w:val="0"/>
                <w:sz w:val="16"/>
              </w:rPr>
              <w:t>Loc log theo tu khoa</w:t>
            </w:r>
          </w:p>
        </w:tc>
      </w:tr>
      <w:tr>
        <w:trPr>
          <w:cantSplit/>
        </w:trPr>
        <w:tc>
          <w:tcPr>
            <w:tcW w:type="dxa" w:w="1728"/>
            <w:vAlign w:val="center"/>
          </w:tcPr>
          <w:p>
            <w:pPr>
              <w:spacing w:after="20" w:before="20"/>
            </w:pPr>
            <w:r/>
            <w:r>
              <w:rPr>
                <w:rFonts w:ascii="Aptos" w:hAnsi="Aptos"/>
                <w:b w:val="0"/>
                <w:sz w:val="16"/>
              </w:rPr>
              <w:t>Tai lieu</w:t>
            </w:r>
          </w:p>
        </w:tc>
        <w:tc>
          <w:tcPr>
            <w:tcW w:type="dxa" w:w="2880"/>
            <w:vAlign w:val="center"/>
          </w:tcPr>
          <w:p>
            <w:pPr>
              <w:spacing w:after="20" w:before="20"/>
            </w:pPr>
            <w:r/>
            <w:r>
              <w:rPr>
                <w:rFonts w:ascii="Aptos" w:hAnsi="Aptos"/>
                <w:b w:val="0"/>
                <w:sz w:val="16"/>
              </w:rPr>
              <w:t>Markdown / Microsoft Word</w:t>
            </w:r>
          </w:p>
        </w:tc>
        <w:tc>
          <w:tcPr>
            <w:tcW w:type="dxa" w:w="4896"/>
            <w:vAlign w:val="center"/>
          </w:tcPr>
          <w:p>
            <w:pPr>
              <w:spacing w:after="20" w:before="20"/>
            </w:pPr>
            <w:r/>
            <w:r>
              <w:rPr>
                <w:rFonts w:ascii="Aptos" w:hAnsi="Aptos"/>
                <w:b w:val="0"/>
                <w:sz w:val="16"/>
              </w:rPr>
              <w:t>Runbook va dac ta</w:t>
            </w:r>
          </w:p>
        </w:tc>
      </w:tr>
      <w:tr>
        <w:trPr>
          <w:cantSplit/>
        </w:trPr>
        <w:tc>
          <w:tcPr>
            <w:tcW w:type="dxa" w:w="1728"/>
            <w:vAlign w:val="center"/>
            <w:shd w:fill="F2F7F4"/>
          </w:tcPr>
          <w:p>
            <w:pPr>
              <w:spacing w:after="20" w:before="20"/>
            </w:pPr>
            <w:r/>
            <w:r>
              <w:rPr>
                <w:rFonts w:ascii="Aptos" w:hAnsi="Aptos"/>
                <w:b w:val="0"/>
                <w:sz w:val="16"/>
              </w:rPr>
              <w:t>Doi soat</w:t>
            </w:r>
          </w:p>
        </w:tc>
        <w:tc>
          <w:tcPr>
            <w:tcW w:type="dxa" w:w="2880"/>
            <w:vAlign w:val="center"/>
            <w:shd w:fill="F2F7F4"/>
          </w:tcPr>
          <w:p>
            <w:pPr>
              <w:spacing w:after="20" w:before="20"/>
            </w:pPr>
            <w:r/>
            <w:r>
              <w:rPr>
                <w:rFonts w:ascii="Aptos" w:hAnsi="Aptos"/>
                <w:b w:val="0"/>
                <w:sz w:val="16"/>
              </w:rPr>
              <w:t>Microsoft Excel</w:t>
            </w:r>
          </w:p>
        </w:tc>
        <w:tc>
          <w:tcPr>
            <w:tcW w:type="dxa" w:w="4896"/>
            <w:vAlign w:val="center"/>
            <w:shd w:fill="F2F7F4"/>
          </w:tcPr>
          <w:p>
            <w:pPr>
              <w:spacing w:after="20" w:before="20"/>
            </w:pPr>
            <w:r/>
            <w:r>
              <w:rPr>
                <w:rFonts w:ascii="Aptos" w:hAnsi="Aptos"/>
                <w:b w:val="0"/>
                <w:sz w:val="16"/>
              </w:rPr>
              <w:t>TRIM, VLOOKUP, AutoFilter</w:t>
            </w:r>
          </w:p>
        </w:tc>
      </w:tr>
      <w:tr>
        <w:trPr>
          <w:cantSplit/>
        </w:trPr>
        <w:tc>
          <w:tcPr>
            <w:tcW w:type="dxa" w:w="1728"/>
            <w:vAlign w:val="center"/>
          </w:tcPr>
          <w:p>
            <w:pPr>
              <w:spacing w:after="20" w:before="20"/>
            </w:pPr>
            <w:r/>
            <w:r>
              <w:rPr>
                <w:rFonts w:ascii="Aptos" w:hAnsi="Aptos"/>
                <w:b w:val="0"/>
                <w:sz w:val="16"/>
              </w:rPr>
              <w:t>Quan ly phien ban</w:t>
            </w:r>
          </w:p>
        </w:tc>
        <w:tc>
          <w:tcPr>
            <w:tcW w:type="dxa" w:w="2880"/>
            <w:vAlign w:val="center"/>
          </w:tcPr>
          <w:p>
            <w:pPr>
              <w:spacing w:after="20" w:before="20"/>
            </w:pPr>
            <w:r/>
            <w:r>
              <w:rPr>
                <w:rFonts w:ascii="Aptos" w:hAnsi="Aptos"/>
                <w:b w:val="0"/>
                <w:sz w:val="16"/>
              </w:rPr>
              <w:t>Git</w:t>
            </w:r>
          </w:p>
        </w:tc>
        <w:tc>
          <w:tcPr>
            <w:tcW w:type="dxa" w:w="4896"/>
            <w:vAlign w:val="center"/>
          </w:tcPr>
          <w:p>
            <w:pPr>
              <w:spacing w:after="20" w:before="20"/>
            </w:pPr>
            <w:r/>
            <w:r>
              <w:rPr>
                <w:rFonts w:ascii="Aptos" w:hAnsi="Aptos"/>
                <w:b w:val="0"/>
                <w:sz w:val="16"/>
              </w:rPr>
              <w:t>Theo doi thay doi; bo qua .env</w:t>
            </w:r>
          </w:p>
        </w:tc>
      </w:tr>
    </w:tbl>
    <w:p>
      <w:pPr>
        <w:spacing w:after="0"/>
      </w:pPr>
    </w:p>
    <w:p>
      <w:pPr>
        <w:pStyle w:val="Heading1"/>
      </w:pPr>
      <w:r>
        <w:t>2. Tu duy he thong: IPO va DIKW</w:t>
      </w:r>
    </w:p>
    <w:p>
      <w:pPr>
        <w:pStyle w:val="Heading2"/>
      </w:pPr>
      <w:r>
        <w:t>2.1. Luong IPO</w:t>
      </w:r>
    </w:p>
    <w:tbl>
      <w:tblPr>
        <w:tblStyle w:val="TableGrid"/>
        <w:tblW w:type="auto" w:w="0"/>
        <w:jc w:val="center"/>
        <w:tblLook w:firstColumn="1" w:firstRow="1" w:lastColumn="0" w:lastRow="0" w:noHBand="0" w:noVBand="1" w:val="04A0"/>
      </w:tblPr>
      <w:tblGrid>
        <w:gridCol w:w="4997"/>
        <w:gridCol w:w="4997"/>
      </w:tblGrid>
      <w:tr>
        <w:trPr>
          <w:cantSplit/>
        </w:trPr>
        <w:tc>
          <w:tcPr>
            <w:tcW w:type="dxa" w:w="1800"/>
            <w:vAlign w:val="center"/>
            <w:shd w:fill="174A3A"/>
          </w:tcPr>
          <w:p>
            <w:pPr>
              <w:spacing w:after="20" w:before="20"/>
            </w:pPr>
            <w:r/>
            <w:r>
              <w:rPr>
                <w:rFonts w:ascii="Aptos" w:hAnsi="Aptos"/>
                <w:b/>
                <w:color w:val="FFFFFF"/>
                <w:sz w:val="17"/>
              </w:rPr>
              <w:t>Thanh phan</w:t>
            </w:r>
          </w:p>
        </w:tc>
        <w:tc>
          <w:tcPr>
            <w:tcW w:type="dxa" w:w="7704"/>
            <w:vAlign w:val="center"/>
            <w:shd w:fill="174A3A"/>
          </w:tcPr>
          <w:p>
            <w:pPr>
              <w:spacing w:after="20" w:before="20"/>
            </w:pPr>
            <w:r/>
            <w:r>
              <w:rPr>
                <w:rFonts w:ascii="Aptos" w:hAnsi="Aptos"/>
                <w:b/>
                <w:color w:val="FFFFFF"/>
                <w:sz w:val="17"/>
              </w:rPr>
              <w:t>Ap dung trong GreenTech</w:t>
            </w:r>
          </w:p>
        </w:tc>
      </w:tr>
      <w:tr>
        <w:trPr>
          <w:cantSplit/>
        </w:trPr>
        <w:tc>
          <w:tcPr>
            <w:tcW w:type="dxa" w:w="1800"/>
            <w:vAlign w:val="center"/>
          </w:tcPr>
          <w:p>
            <w:pPr>
              <w:spacing w:after="20" w:before="20"/>
            </w:pPr>
            <w:r/>
            <w:r>
              <w:rPr>
                <w:rFonts w:ascii="Aptos" w:hAnsi="Aptos"/>
                <w:b w:val="0"/>
                <w:sz w:val="16"/>
              </w:rPr>
              <w:t>Input</w:t>
            </w:r>
          </w:p>
        </w:tc>
        <w:tc>
          <w:tcPr>
            <w:tcW w:type="dxa" w:w="7704"/>
            <w:vAlign w:val="center"/>
          </w:tcPr>
          <w:p>
            <w:pPr>
              <w:spacing w:after="20" w:before="20"/>
            </w:pPr>
            <w:r/>
            <w:r>
              <w:rPr>
                <w:rFonts w:ascii="Aptos" w:hAnsi="Aptos"/>
                <w:b w:val="0"/>
                <w:sz w:val="16"/>
              </w:rPr>
              <w:t>data/log-he-thong.log; cac dong su kien do he thong ghi lai.</w:t>
            </w:r>
          </w:p>
        </w:tc>
      </w:tr>
      <w:tr>
        <w:trPr>
          <w:cantSplit/>
        </w:trPr>
        <w:tc>
          <w:tcPr>
            <w:tcW w:type="dxa" w:w="1800"/>
            <w:vAlign w:val="center"/>
            <w:shd w:fill="F2F7F4"/>
          </w:tcPr>
          <w:p>
            <w:pPr>
              <w:spacing w:after="20" w:before="20"/>
            </w:pPr>
            <w:r/>
            <w:r>
              <w:rPr>
                <w:rFonts w:ascii="Aptos" w:hAnsi="Aptos"/>
                <w:b w:val="0"/>
                <w:sz w:val="16"/>
              </w:rPr>
              <w:t>Process</w:t>
            </w:r>
          </w:p>
        </w:tc>
        <w:tc>
          <w:tcPr>
            <w:tcW w:type="dxa" w:w="7704"/>
            <w:vAlign w:val="center"/>
            <w:shd w:fill="F2F7F4"/>
          </w:tcPr>
          <w:p>
            <w:pPr>
              <w:spacing w:after="20" w:before="20"/>
            </w:pPr>
            <w:r/>
            <w:r>
              <w:rPr>
                <w:rFonts w:ascii="Aptos" w:hAnsi="Aptos"/>
                <w:b w:val="0"/>
                <w:sz w:val="16"/>
              </w:rPr>
              <w:t>scripts/auto_report.bat hoac scripts/auto_report.sh doc log, loc tu khoa CRITICAL / ERROR / TIMEOUT.</w:t>
            </w:r>
          </w:p>
        </w:tc>
      </w:tr>
      <w:tr>
        <w:trPr>
          <w:cantSplit/>
        </w:trPr>
        <w:tc>
          <w:tcPr>
            <w:tcW w:type="dxa" w:w="1800"/>
            <w:vAlign w:val="center"/>
          </w:tcPr>
          <w:p>
            <w:pPr>
              <w:spacing w:after="20" w:before="20"/>
            </w:pPr>
            <w:r/>
            <w:r>
              <w:rPr>
                <w:rFonts w:ascii="Aptos" w:hAnsi="Aptos"/>
                <w:b w:val="0"/>
                <w:sz w:val="16"/>
              </w:rPr>
              <w:t>Output</w:t>
            </w:r>
          </w:p>
        </w:tc>
        <w:tc>
          <w:tcPr>
            <w:tcW w:type="dxa" w:w="7704"/>
            <w:vAlign w:val="center"/>
          </w:tcPr>
          <w:p>
            <w:pPr>
              <w:spacing w:after="20" w:before="20"/>
            </w:pPr>
            <w:r/>
            <w:r>
              <w:rPr>
                <w:rFonts w:ascii="Aptos" w:hAnsi="Aptos"/>
                <w:b w:val="0"/>
                <w:sz w:val="16"/>
              </w:rPr>
              <w:t>backup/bao-cao-su-co.txt; noi them ket qua va thoi gian chay de phuc vu truy vet.</w:t>
            </w:r>
          </w:p>
        </w:tc>
      </w:tr>
    </w:tbl>
    <w:p>
      <w:pPr>
        <w:spacing w:after="0"/>
      </w:pPr>
    </w:p>
    <w:p>
      <w:pPr>
        <w:pStyle w:val="Heading2"/>
      </w:pPr>
      <w:r>
        <w:t>2.2. Chuoi DIKW</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512"/>
            <w:vAlign w:val="center"/>
            <w:shd w:fill="174A3A"/>
          </w:tcPr>
          <w:p>
            <w:pPr>
              <w:spacing w:after="20" w:before="20"/>
            </w:pPr>
            <w:r/>
            <w:r>
              <w:rPr>
                <w:rFonts w:ascii="Aptos" w:hAnsi="Aptos"/>
                <w:b/>
                <w:color w:val="FFFFFF"/>
                <w:sz w:val="17"/>
              </w:rPr>
              <w:t>Cap do</w:t>
            </w:r>
          </w:p>
        </w:tc>
        <w:tc>
          <w:tcPr>
            <w:tcW w:type="dxa" w:w="4680"/>
            <w:vAlign w:val="center"/>
            <w:shd w:fill="174A3A"/>
          </w:tcPr>
          <w:p>
            <w:pPr>
              <w:spacing w:after="20" w:before="20"/>
            </w:pPr>
            <w:r/>
            <w:r>
              <w:rPr>
                <w:rFonts w:ascii="Aptos" w:hAnsi="Aptos"/>
                <w:b/>
                <w:color w:val="FFFFFF"/>
                <w:sz w:val="17"/>
              </w:rPr>
              <w:t>Vi du</w:t>
            </w:r>
          </w:p>
        </w:tc>
        <w:tc>
          <w:tcPr>
            <w:tcW w:type="dxa" w:w="3312"/>
            <w:vAlign w:val="center"/>
            <w:shd w:fill="174A3A"/>
          </w:tcPr>
          <w:p>
            <w:pPr>
              <w:spacing w:after="20" w:before="20"/>
            </w:pPr>
            <w:r/>
            <w:r>
              <w:rPr>
                <w:rFonts w:ascii="Aptos" w:hAnsi="Aptos"/>
                <w:b/>
                <w:color w:val="FFFFFF"/>
                <w:sz w:val="17"/>
              </w:rPr>
              <w:t>Gia tri</w:t>
            </w:r>
          </w:p>
        </w:tc>
      </w:tr>
      <w:tr>
        <w:trPr>
          <w:cantSplit/>
        </w:trPr>
        <w:tc>
          <w:tcPr>
            <w:tcW w:type="dxa" w:w="1512"/>
            <w:vAlign w:val="center"/>
          </w:tcPr>
          <w:p>
            <w:pPr>
              <w:spacing w:after="20" w:before="20"/>
            </w:pPr>
            <w:r/>
            <w:r>
              <w:rPr>
                <w:rFonts w:ascii="Aptos" w:hAnsi="Aptos"/>
                <w:b w:val="0"/>
                <w:sz w:val="16"/>
              </w:rPr>
              <w:t>Data</w:t>
            </w:r>
          </w:p>
        </w:tc>
        <w:tc>
          <w:tcPr>
            <w:tcW w:type="dxa" w:w="4680"/>
            <w:vAlign w:val="center"/>
          </w:tcPr>
          <w:p>
            <w:pPr>
              <w:spacing w:after="20" w:before="20"/>
            </w:pPr>
            <w:r/>
            <w:r>
              <w:rPr>
                <w:rFonts w:ascii="Aptos" w:hAnsi="Aptos"/>
                <w:b w:val="0"/>
                <w:sz w:val="16"/>
              </w:rPr>
              <w:t>Hang dong log tho theo thoi gian.</w:t>
            </w:r>
          </w:p>
        </w:tc>
        <w:tc>
          <w:tcPr>
            <w:tcW w:type="dxa" w:w="3312"/>
            <w:vAlign w:val="center"/>
          </w:tcPr>
          <w:p>
            <w:pPr>
              <w:spacing w:after="20" w:before="20"/>
            </w:pPr>
            <w:r/>
            <w:r>
              <w:rPr>
                <w:rFonts w:ascii="Aptos" w:hAnsi="Aptos"/>
                <w:b w:val="0"/>
                <w:sz w:val="16"/>
              </w:rPr>
              <w:t>Du lieu goc, chua duoc loc.</w:t>
            </w:r>
          </w:p>
        </w:tc>
      </w:tr>
      <w:tr>
        <w:trPr>
          <w:cantSplit/>
        </w:trPr>
        <w:tc>
          <w:tcPr>
            <w:tcW w:type="dxa" w:w="1512"/>
            <w:vAlign w:val="center"/>
            <w:shd w:fill="F2F7F4"/>
          </w:tcPr>
          <w:p>
            <w:pPr>
              <w:spacing w:after="20" w:before="20"/>
            </w:pPr>
            <w:r/>
            <w:r>
              <w:rPr>
                <w:rFonts w:ascii="Aptos" w:hAnsi="Aptos"/>
                <w:b w:val="0"/>
                <w:sz w:val="16"/>
              </w:rPr>
              <w:t>Information</w:t>
            </w:r>
          </w:p>
        </w:tc>
        <w:tc>
          <w:tcPr>
            <w:tcW w:type="dxa" w:w="4680"/>
            <w:vAlign w:val="center"/>
            <w:shd w:fill="F2F7F4"/>
          </w:tcPr>
          <w:p>
            <w:pPr>
              <w:spacing w:after="20" w:before="20"/>
            </w:pPr>
            <w:r/>
            <w:r>
              <w:rPr>
                <w:rFonts w:ascii="Aptos" w:hAnsi="Aptos"/>
                <w:b w:val="0"/>
                <w:sz w:val="16"/>
              </w:rPr>
              <w:t>Dong chua ERROR 404, CRITICAL hoac TIMEOUT.</w:t>
            </w:r>
          </w:p>
        </w:tc>
        <w:tc>
          <w:tcPr>
            <w:tcW w:type="dxa" w:w="3312"/>
            <w:vAlign w:val="center"/>
            <w:shd w:fill="F2F7F4"/>
          </w:tcPr>
          <w:p>
            <w:pPr>
              <w:spacing w:after="20" w:before="20"/>
            </w:pPr>
            <w:r/>
            <w:r>
              <w:rPr>
                <w:rFonts w:ascii="Aptos" w:hAnsi="Aptos"/>
                <w:b w:val="0"/>
                <w:sz w:val="16"/>
              </w:rPr>
              <w:t>Nhan biet su kien can chu y.</w:t>
            </w:r>
          </w:p>
        </w:tc>
      </w:tr>
      <w:tr>
        <w:trPr>
          <w:cantSplit/>
        </w:trPr>
        <w:tc>
          <w:tcPr>
            <w:tcW w:type="dxa" w:w="1512"/>
            <w:vAlign w:val="center"/>
          </w:tcPr>
          <w:p>
            <w:pPr>
              <w:spacing w:after="20" w:before="20"/>
            </w:pPr>
            <w:r/>
            <w:r>
              <w:rPr>
                <w:rFonts w:ascii="Aptos" w:hAnsi="Aptos"/>
                <w:b w:val="0"/>
                <w:sz w:val="16"/>
              </w:rPr>
              <w:t>Knowledge</w:t>
            </w:r>
          </w:p>
        </w:tc>
        <w:tc>
          <w:tcPr>
            <w:tcW w:type="dxa" w:w="4680"/>
            <w:vAlign w:val="center"/>
          </w:tcPr>
          <w:p>
            <w:pPr>
              <w:spacing w:after="20" w:before="20"/>
            </w:pPr>
            <w:r/>
            <w:r>
              <w:rPr>
                <w:rFonts w:ascii="Aptos" w:hAnsi="Aptos"/>
                <w:b w:val="0"/>
                <w:sz w:val="16"/>
              </w:rPr>
              <w:t>Mot tram lap lai timeout; nhieu loi sau khi mat ket noi may chu.</w:t>
            </w:r>
          </w:p>
        </w:tc>
        <w:tc>
          <w:tcPr>
            <w:tcW w:type="dxa" w:w="3312"/>
            <w:vAlign w:val="center"/>
          </w:tcPr>
          <w:p>
            <w:pPr>
              <w:spacing w:after="20" w:before="20"/>
            </w:pPr>
            <w:r/>
            <w:r>
              <w:rPr>
                <w:rFonts w:ascii="Aptos" w:hAnsi="Aptos"/>
                <w:b w:val="0"/>
                <w:sz w:val="16"/>
              </w:rPr>
              <w:t>Hinh thanh gia thuyet nguyen nhan.</w:t>
            </w:r>
          </w:p>
        </w:tc>
      </w:tr>
      <w:tr>
        <w:trPr>
          <w:cantSplit/>
        </w:trPr>
        <w:tc>
          <w:tcPr>
            <w:tcW w:type="dxa" w:w="1512"/>
            <w:vAlign w:val="center"/>
            <w:shd w:fill="F2F7F4"/>
          </w:tcPr>
          <w:p>
            <w:pPr>
              <w:spacing w:after="20" w:before="20"/>
            </w:pPr>
            <w:r/>
            <w:r>
              <w:rPr>
                <w:rFonts w:ascii="Aptos" w:hAnsi="Aptos"/>
                <w:b w:val="0"/>
                <w:sz w:val="16"/>
              </w:rPr>
              <w:t>Wisdom</w:t>
            </w:r>
          </w:p>
        </w:tc>
        <w:tc>
          <w:tcPr>
            <w:tcW w:type="dxa" w:w="4680"/>
            <w:vAlign w:val="center"/>
            <w:shd w:fill="F2F7F4"/>
          </w:tcPr>
          <w:p>
            <w:pPr>
              <w:spacing w:after="20" w:before="20"/>
            </w:pPr>
            <w:r/>
            <w:r>
              <w:rPr>
                <w:rFonts w:ascii="Aptos" w:hAnsi="Aptos"/>
                <w:b w:val="0"/>
                <w:sz w:val="16"/>
              </w:rPr>
              <w:t>Uu tien kiem tra ket noi tram, cau hinh mang hoac may chu.</w:t>
            </w:r>
          </w:p>
        </w:tc>
        <w:tc>
          <w:tcPr>
            <w:tcW w:type="dxa" w:w="3312"/>
            <w:vAlign w:val="center"/>
            <w:shd w:fill="F2F7F4"/>
          </w:tcPr>
          <w:p>
            <w:pPr>
              <w:spacing w:after="20" w:before="20"/>
            </w:pPr>
            <w:r/>
            <w:r>
              <w:rPr>
                <w:rFonts w:ascii="Aptos" w:hAnsi="Aptos"/>
                <w:b w:val="0"/>
                <w:sz w:val="16"/>
              </w:rPr>
              <w:t>Quyet dinh hanh dong dua tren bang chung.</w:t>
            </w:r>
          </w:p>
        </w:tc>
      </w:tr>
    </w:tbl>
    <w:p>
      <w:pPr>
        <w:spacing w:after="0"/>
      </w:pPr>
    </w:p>
    <w:p>
      <w:pPr>
        <w:pStyle w:val="Heading1"/>
      </w:pPr>
      <w:r>
        <w:t>3. Kien truc luu tru</w:t>
      </w:r>
    </w:p>
    <w:p>
      <w:r>
        <w:t>Bon thu muc chinh tach biet tai lieu, xu ly, du lieu va dau ra luu tru. Cach tach nay giam nham lan va lam ro noi chiu trach nhiem cho tung loai tep.</w:t>
      </w:r>
    </w:p>
    <w:p>
      <w:pPr>
        <w:spacing w:before="60" w:after="120"/>
        <w:ind w:left="259" w:right="173"/>
        <w:shd w:fill="F3F6F8"/>
      </w:pPr>
      <w:r>
        <w:rPr>
          <w:rFonts w:ascii="Consolas" w:hAnsi="Consolas"/>
          <w:color w:val="23323C"/>
          <w:sz w:val="16"/>
        </w:rPr>
        <w:t>greentech-system/</w:t>
      </w:r>
      <w:r>
        <w:br/>
      </w:r>
      <w:r>
        <w:rPr>
          <w:rFonts w:ascii="Consolas" w:hAnsi="Consolas"/>
          <w:color w:val="23323C"/>
          <w:sz w:val="16"/>
        </w:rPr>
        <w:t>|-- docs/       # README va tai lieu dac ta</w:t>
      </w:r>
      <w:r>
        <w:br/>
      </w:r>
      <w:r>
        <w:rPr>
          <w:rFonts w:ascii="Consolas" w:hAnsi="Consolas"/>
          <w:color w:val="23323C"/>
          <w:sz w:val="16"/>
        </w:rPr>
        <w:t>|-- scripts/    # .bat va .sh</w:t>
      </w:r>
      <w:r>
        <w:br/>
      </w:r>
      <w:r>
        <w:rPr>
          <w:rFonts w:ascii="Consolas" w:hAnsi="Consolas"/>
          <w:color w:val="23323C"/>
          <w:sz w:val="16"/>
        </w:rPr>
        <w:t>|-- data/       # log nguon va workbook doi soat</w:t>
      </w:r>
      <w:r>
        <w:br/>
      </w:r>
      <w:r>
        <w:rPr>
          <w:rFonts w:ascii="Consolas" w:hAnsi="Consolas"/>
          <w:color w:val="23323C"/>
          <w:sz w:val="16"/>
        </w:rPr>
        <w:t>|-- backup/     # bao cao loc log</w:t>
      </w:r>
      <w:r>
        <w:br/>
      </w:r>
      <w:r>
        <w:rPr>
          <w:rFonts w:ascii="Consolas" w:hAnsi="Consolas"/>
          <w:color w:val="23323C"/>
          <w:sz w:val="16"/>
        </w:rPr>
        <w:t>|-- .env.example</w:t>
      </w:r>
      <w:r>
        <w:br/>
      </w:r>
      <w:r>
        <w:rPr>
          <w:rFonts w:ascii="Consolas" w:hAnsi="Consolas"/>
          <w:color w:val="23323C"/>
          <w:sz w:val="16"/>
        </w:rPr>
        <w:t>|-- .env        # cau hinh local, khong commit</w:t>
      </w:r>
      <w:r>
        <w:br/>
      </w:r>
      <w:r>
        <w:rPr>
          <w:rFonts w:ascii="Consolas" w:hAnsi="Consolas"/>
          <w:color w:val="23323C"/>
          <w:sz w:val="16"/>
        </w:rPr>
        <w:t>|-- .gitignore</w:t>
      </w:r>
      <w:r>
        <w:br/>
      </w:r>
      <w:r>
        <w:rPr>
          <w:rFonts w:ascii="Consolas" w:hAnsi="Consolas"/>
          <w:color w:val="23323C"/>
          <w:sz w:val="16"/>
        </w:rPr>
        <w:t>|-- README.md</w:t>
      </w:r>
    </w:p>
    <w:tbl>
      <w:tblPr>
        <w:tblStyle w:val="TableGrid"/>
        <w:tblW w:type="auto" w:w="0"/>
        <w:jc w:val="center"/>
        <w:tblLook w:firstColumn="1" w:firstRow="1" w:lastColumn="0" w:lastRow="0" w:noHBand="0" w:noVBand="1" w:val="04A0"/>
      </w:tblPr>
      <w:tblGrid>
        <w:gridCol w:w="4997"/>
        <w:gridCol w:w="4997"/>
      </w:tblGrid>
      <w:tr>
        <w:trPr>
          <w:cantSplit/>
        </w:trPr>
        <w:tc>
          <w:tcPr>
            <w:tcW w:type="dxa" w:w="1872"/>
            <w:vAlign w:val="center"/>
            <w:shd w:fill="174A3A"/>
          </w:tcPr>
          <w:p>
            <w:pPr>
              <w:spacing w:after="20" w:before="20"/>
            </w:pPr>
            <w:r/>
            <w:r>
              <w:rPr>
                <w:rFonts w:ascii="Aptos" w:hAnsi="Aptos"/>
                <w:b/>
                <w:color w:val="FFFFFF"/>
                <w:sz w:val="17"/>
              </w:rPr>
              <w:t>Quy tac</w:t>
            </w:r>
          </w:p>
        </w:tc>
        <w:tc>
          <w:tcPr>
            <w:tcW w:type="dxa" w:w="7632"/>
            <w:vAlign w:val="center"/>
            <w:shd w:fill="174A3A"/>
          </w:tcPr>
          <w:p>
            <w:pPr>
              <w:spacing w:after="20" w:before="20"/>
            </w:pPr>
            <w:r/>
            <w:r>
              <w:rPr>
                <w:rFonts w:ascii="Aptos" w:hAnsi="Aptos"/>
                <w:b/>
                <w:color w:val="FFFFFF"/>
                <w:sz w:val="17"/>
              </w:rPr>
              <w:t>Yeu cau</w:t>
            </w:r>
          </w:p>
        </w:tc>
      </w:tr>
      <w:tr>
        <w:trPr>
          <w:cantSplit/>
        </w:trPr>
        <w:tc>
          <w:tcPr>
            <w:tcW w:type="dxa" w:w="1872"/>
            <w:vAlign w:val="center"/>
          </w:tcPr>
          <w:p>
            <w:pPr>
              <w:spacing w:after="20" w:before="20"/>
            </w:pPr>
            <w:r/>
            <w:r>
              <w:rPr>
                <w:rFonts w:ascii="Aptos" w:hAnsi="Aptos"/>
                <w:b w:val="0"/>
                <w:sz w:val="16"/>
              </w:rPr>
              <w:t>Dat ten</w:t>
            </w:r>
          </w:p>
        </w:tc>
        <w:tc>
          <w:tcPr>
            <w:tcW w:type="dxa" w:w="7632"/>
            <w:vAlign w:val="center"/>
          </w:tcPr>
          <w:p>
            <w:pPr>
              <w:spacing w:after="20" w:before="20"/>
            </w:pPr>
            <w:r/>
            <w:r>
              <w:rPr>
                <w:rFonts w:ascii="Aptos" w:hAnsi="Aptos"/>
                <w:b w:val="0"/>
                <w:sz w:val="16"/>
              </w:rPr>
              <w:t>kebab-case, khong dau, khong khoang trang. Truong du lieu Excel dung snake_case.</w:t>
            </w:r>
          </w:p>
        </w:tc>
      </w:tr>
      <w:tr>
        <w:trPr>
          <w:cantSplit/>
        </w:trPr>
        <w:tc>
          <w:tcPr>
            <w:tcW w:type="dxa" w:w="1872"/>
            <w:vAlign w:val="center"/>
            <w:shd w:fill="F2F7F4"/>
          </w:tcPr>
          <w:p>
            <w:pPr>
              <w:spacing w:after="20" w:before="20"/>
            </w:pPr>
            <w:r/>
            <w:r>
              <w:rPr>
                <w:rFonts w:ascii="Aptos" w:hAnsi="Aptos"/>
                <w:b w:val="0"/>
                <w:sz w:val="16"/>
              </w:rPr>
              <w:t>Phan tach</w:t>
            </w:r>
          </w:p>
        </w:tc>
        <w:tc>
          <w:tcPr>
            <w:tcW w:type="dxa" w:w="7632"/>
            <w:vAlign w:val="center"/>
            <w:shd w:fill="F2F7F4"/>
          </w:tcPr>
          <w:p>
            <w:pPr>
              <w:spacing w:after="20" w:before="20"/>
            </w:pPr>
            <w:r/>
            <w:r>
              <w:rPr>
                <w:rFonts w:ascii="Aptos" w:hAnsi="Aptos"/>
                <w:b w:val="0"/>
                <w:sz w:val="16"/>
              </w:rPr>
              <w:t>Khong tron log, tai lieu, script va bao cao vao cung mot thu muc.</w:t>
            </w:r>
          </w:p>
        </w:tc>
      </w:tr>
      <w:tr>
        <w:trPr>
          <w:cantSplit/>
        </w:trPr>
        <w:tc>
          <w:tcPr>
            <w:tcW w:type="dxa" w:w="1872"/>
            <w:vAlign w:val="center"/>
          </w:tcPr>
          <w:p>
            <w:pPr>
              <w:spacing w:after="20" w:before="20"/>
            </w:pPr>
            <w:r/>
            <w:r>
              <w:rPr>
                <w:rFonts w:ascii="Aptos" w:hAnsi="Aptos"/>
                <w:b w:val="0"/>
                <w:sz w:val="16"/>
              </w:rPr>
              <w:t>Bao mat</w:t>
            </w:r>
          </w:p>
        </w:tc>
        <w:tc>
          <w:tcPr>
            <w:tcW w:type="dxa" w:w="7632"/>
            <w:vAlign w:val="center"/>
          </w:tcPr>
          <w:p>
            <w:pPr>
              <w:spacing w:after="20" w:before="20"/>
            </w:pPr>
            <w:r/>
            <w:r>
              <w:rPr>
                <w:rFonts w:ascii="Aptos" w:hAnsi="Aptos"/>
                <w:b w:val="0"/>
                <w:sz w:val="16"/>
              </w:rPr>
              <w:t>.env phai nam trong .gitignore; chi chia se .env.example khong chua secret.</w:t>
            </w:r>
          </w:p>
        </w:tc>
      </w:tr>
      <w:tr>
        <w:trPr>
          <w:cantSplit/>
        </w:trPr>
        <w:tc>
          <w:tcPr>
            <w:tcW w:type="dxa" w:w="1872"/>
            <w:vAlign w:val="center"/>
            <w:shd w:fill="F2F7F4"/>
          </w:tcPr>
          <w:p>
            <w:pPr>
              <w:spacing w:after="20" w:before="20"/>
            </w:pPr>
            <w:r/>
            <w:r>
              <w:rPr>
                <w:rFonts w:ascii="Aptos" w:hAnsi="Aptos"/>
                <w:b w:val="0"/>
                <w:sz w:val="16"/>
              </w:rPr>
              <w:t>Sao luu</w:t>
            </w:r>
          </w:p>
        </w:tc>
        <w:tc>
          <w:tcPr>
            <w:tcW w:type="dxa" w:w="7632"/>
            <w:vAlign w:val="center"/>
            <w:shd w:fill="F2F7F4"/>
          </w:tcPr>
          <w:p>
            <w:pPr>
              <w:spacing w:after="20" w:before="20"/>
            </w:pPr>
            <w:r/>
            <w:r>
              <w:rPr>
                <w:rFonts w:ascii="Aptos" w:hAnsi="Aptos"/>
                <w:b w:val="0"/>
                <w:sz w:val="16"/>
              </w:rPr>
              <w:t>Bao cao quan trong can co chinh sach luu giu va xac nhan truoc khi xoa.</w:t>
            </w:r>
          </w:p>
        </w:tc>
      </w:tr>
    </w:tbl>
    <w:p>
      <w:pPr>
        <w:spacing w:after="0"/>
      </w:pPr>
    </w:p>
    <w:p>
      <w:pPr>
        <w:pStyle w:val="Heading1"/>
      </w:pPr>
      <w:r>
        <w:t>4. Thiet ke du lieu tai nguyen</w:t>
      </w:r>
    </w:p>
    <w:p>
      <w:pPr>
        <w:pStyle w:val="Heading2"/>
      </w:pPr>
      <w:r>
        <w:t>4.1. Bang cha - danh-muc-linh-kien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160"/>
            <w:vAlign w:val="center"/>
            <w:shd w:fill="174A3A"/>
          </w:tcPr>
          <w:p>
            <w:pPr>
              <w:spacing w:after="20" w:before="20"/>
            </w:pPr>
            <w:r/>
            <w:r>
              <w:rPr>
                <w:rFonts w:ascii="Aptos" w:hAnsi="Aptos"/>
                <w:b/>
                <w:color w:val="FFFFFF"/>
                <w:sz w:val="17"/>
              </w:rPr>
              <w:t>Truong</w:t>
            </w:r>
          </w:p>
        </w:tc>
        <w:tc>
          <w:tcPr>
            <w:tcW w:type="dxa" w:w="3312"/>
            <w:vAlign w:val="center"/>
            <w:shd w:fill="174A3A"/>
          </w:tcPr>
          <w:p>
            <w:pPr>
              <w:spacing w:after="20" w:before="20"/>
            </w:pPr>
            <w:r/>
            <w:r>
              <w:rPr>
                <w:rFonts w:ascii="Aptos" w:hAnsi="Aptos"/>
                <w:b/>
                <w:color w:val="FFFFFF"/>
                <w:sz w:val="17"/>
              </w:rPr>
              <w:t>Y nghia</w:t>
            </w:r>
          </w:p>
        </w:tc>
        <w:tc>
          <w:tcPr>
            <w:tcW w:type="dxa" w:w="4032"/>
            <w:vAlign w:val="center"/>
            <w:shd w:fill="174A3A"/>
          </w:tcPr>
          <w:p>
            <w:pPr>
              <w:spacing w:after="20" w:before="20"/>
            </w:pPr>
            <w:r/>
            <w:r>
              <w:rPr>
                <w:rFonts w:ascii="Aptos" w:hAnsi="Aptos"/>
                <w:b/>
                <w:color w:val="FFFFFF"/>
                <w:sz w:val="17"/>
              </w:rPr>
              <w:t>Rang buoc</w:t>
            </w:r>
          </w:p>
        </w:tc>
      </w:tr>
      <w:tr>
        <w:trPr>
          <w:cantSplit/>
        </w:trPr>
        <w:tc>
          <w:tcPr>
            <w:tcW w:type="dxa" w:w="2160"/>
            <w:vAlign w:val="center"/>
          </w:tcPr>
          <w:p>
            <w:pPr>
              <w:spacing w:after="20" w:before="20"/>
            </w:pPr>
            <w:r/>
            <w:r>
              <w:rPr>
                <w:rFonts w:ascii="Aptos" w:hAnsi="Aptos"/>
                <w:b w:val="0"/>
                <w:sz w:val="16"/>
              </w:rPr>
              <w:t>ma_linh_kien</w:t>
            </w:r>
          </w:p>
        </w:tc>
        <w:tc>
          <w:tcPr>
            <w:tcW w:type="dxa" w:w="3312"/>
            <w:vAlign w:val="center"/>
          </w:tcPr>
          <w:p>
            <w:pPr>
              <w:spacing w:after="20" w:before="20"/>
            </w:pPr>
            <w:r/>
            <w:r>
              <w:rPr>
                <w:rFonts w:ascii="Aptos" w:hAnsi="Aptos"/>
                <w:b w:val="0"/>
                <w:sz w:val="16"/>
              </w:rPr>
              <w:t>Ma dinh danh linh kien</w:t>
            </w:r>
          </w:p>
        </w:tc>
        <w:tc>
          <w:tcPr>
            <w:tcW w:type="dxa" w:w="4032"/>
            <w:vAlign w:val="center"/>
          </w:tcPr>
          <w:p>
            <w:pPr>
              <w:spacing w:after="20" w:before="20"/>
            </w:pPr>
            <w:r/>
            <w:r>
              <w:rPr>
                <w:rFonts w:ascii="Aptos" w:hAnsi="Aptos"/>
                <w:b w:val="0"/>
                <w:sz w:val="16"/>
              </w:rPr>
              <w:t>Khoa chinh, khong trung va khong rong</w:t>
            </w:r>
          </w:p>
        </w:tc>
      </w:tr>
      <w:tr>
        <w:trPr>
          <w:cantSplit/>
        </w:trPr>
        <w:tc>
          <w:tcPr>
            <w:tcW w:type="dxa" w:w="2160"/>
            <w:vAlign w:val="center"/>
            <w:shd w:fill="F2F7F4"/>
          </w:tcPr>
          <w:p>
            <w:pPr>
              <w:spacing w:after="20" w:before="20"/>
            </w:pPr>
            <w:r/>
            <w:r>
              <w:rPr>
                <w:rFonts w:ascii="Aptos" w:hAnsi="Aptos"/>
                <w:b w:val="0"/>
                <w:sz w:val="16"/>
              </w:rPr>
              <w:t>ten_thiet_bi</w:t>
            </w:r>
          </w:p>
        </w:tc>
        <w:tc>
          <w:tcPr>
            <w:tcW w:type="dxa" w:w="3312"/>
            <w:vAlign w:val="center"/>
            <w:shd w:fill="F2F7F4"/>
          </w:tcPr>
          <w:p>
            <w:pPr>
              <w:spacing w:after="20" w:before="20"/>
            </w:pPr>
            <w:r/>
            <w:r>
              <w:rPr>
                <w:rFonts w:ascii="Aptos" w:hAnsi="Aptos"/>
                <w:b w:val="0"/>
                <w:sz w:val="16"/>
              </w:rPr>
              <w:t>Ten hien thi</w:t>
            </w:r>
          </w:p>
        </w:tc>
        <w:tc>
          <w:tcPr>
            <w:tcW w:type="dxa" w:w="4032"/>
            <w:vAlign w:val="center"/>
            <w:shd w:fill="F2F7F4"/>
          </w:tcPr>
          <w:p>
            <w:pPr>
              <w:spacing w:after="20" w:before="20"/>
            </w:pPr>
            <w:r/>
            <w:r>
              <w:rPr>
                <w:rFonts w:ascii="Aptos" w:hAnsi="Aptos"/>
                <w:b w:val="0"/>
                <w:sz w:val="16"/>
              </w:rPr>
              <w:t>Khong rong</w:t>
            </w:r>
          </w:p>
        </w:tc>
      </w:tr>
      <w:tr>
        <w:trPr>
          <w:cantSplit/>
        </w:trPr>
        <w:tc>
          <w:tcPr>
            <w:tcW w:type="dxa" w:w="2160"/>
            <w:vAlign w:val="center"/>
          </w:tcPr>
          <w:p>
            <w:pPr>
              <w:spacing w:after="20" w:before="20"/>
            </w:pPr>
            <w:r/>
            <w:r>
              <w:rPr>
                <w:rFonts w:ascii="Aptos" w:hAnsi="Aptos"/>
                <w:b w:val="0"/>
                <w:sz w:val="16"/>
              </w:rPr>
              <w:t>don_gia</w:t>
            </w:r>
          </w:p>
        </w:tc>
        <w:tc>
          <w:tcPr>
            <w:tcW w:type="dxa" w:w="3312"/>
            <w:vAlign w:val="center"/>
          </w:tcPr>
          <w:p>
            <w:pPr>
              <w:spacing w:after="20" w:before="20"/>
            </w:pPr>
            <w:r/>
            <w:r>
              <w:rPr>
                <w:rFonts w:ascii="Aptos" w:hAnsi="Aptos"/>
                <w:b w:val="0"/>
                <w:sz w:val="16"/>
              </w:rPr>
              <w:t>Gia tham khao</w:t>
            </w:r>
          </w:p>
        </w:tc>
        <w:tc>
          <w:tcPr>
            <w:tcW w:type="dxa" w:w="4032"/>
            <w:vAlign w:val="center"/>
          </w:tcPr>
          <w:p>
            <w:pPr>
              <w:spacing w:after="20" w:before="20"/>
            </w:pPr>
            <w:r/>
            <w:r>
              <w:rPr>
                <w:rFonts w:ascii="Aptos" w:hAnsi="Aptos"/>
                <w:b w:val="0"/>
                <w:sz w:val="16"/>
              </w:rPr>
              <w:t>Kieu so, don vi VND</w:t>
            </w:r>
          </w:p>
        </w:tc>
      </w:tr>
      <w:tr>
        <w:trPr>
          <w:cantSplit/>
        </w:trPr>
        <w:tc>
          <w:tcPr>
            <w:tcW w:type="dxa" w:w="2160"/>
            <w:vAlign w:val="center"/>
            <w:shd w:fill="F2F7F4"/>
          </w:tcPr>
          <w:p>
            <w:pPr>
              <w:spacing w:after="20" w:before="20"/>
            </w:pPr>
            <w:r/>
            <w:r>
              <w:rPr>
                <w:rFonts w:ascii="Aptos" w:hAnsi="Aptos"/>
                <w:b w:val="0"/>
                <w:sz w:val="16"/>
              </w:rPr>
              <w:t>loai_storage</w:t>
            </w:r>
          </w:p>
        </w:tc>
        <w:tc>
          <w:tcPr>
            <w:tcW w:type="dxa" w:w="3312"/>
            <w:vAlign w:val="center"/>
            <w:shd w:fill="F2F7F4"/>
          </w:tcPr>
          <w:p>
            <w:pPr>
              <w:spacing w:after="20" w:before="20"/>
            </w:pPr>
            <w:r/>
            <w:r>
              <w:rPr>
                <w:rFonts w:ascii="Aptos" w:hAnsi="Aptos"/>
                <w:b w:val="0"/>
                <w:sz w:val="16"/>
              </w:rPr>
              <w:t>Nhom linh kien</w:t>
            </w:r>
          </w:p>
        </w:tc>
        <w:tc>
          <w:tcPr>
            <w:tcW w:type="dxa" w:w="4032"/>
            <w:vAlign w:val="center"/>
            <w:shd w:fill="F2F7F4"/>
          </w:tcPr>
          <w:p>
            <w:pPr>
              <w:spacing w:after="20" w:before="20"/>
            </w:pPr>
            <w:r/>
            <w:r>
              <w:rPr>
                <w:rFonts w:ascii="Aptos" w:hAnsi="Aptos"/>
                <w:b w:val="0"/>
                <w:sz w:val="16"/>
              </w:rPr>
              <w:t>Vi du SSD, HDD, RAM, NETWORK</w:t>
            </w:r>
          </w:p>
        </w:tc>
      </w:tr>
    </w:tbl>
    <w:p>
      <w:pPr>
        <w:spacing w:after="0"/>
      </w:pPr>
    </w:p>
    <w:p>
      <w:pPr>
        <w:pStyle w:val="Heading2"/>
      </w:pPr>
      <w:r>
        <w:t>4.2. Bang con - trang-thai-tram</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880"/>
            <w:vAlign w:val="center"/>
            <w:shd w:fill="174A3A"/>
          </w:tcPr>
          <w:p>
            <w:pPr>
              <w:spacing w:after="20" w:before="20"/>
            </w:pPr>
            <w:r/>
            <w:r>
              <w:rPr>
                <w:rFonts w:ascii="Aptos" w:hAnsi="Aptos"/>
                <w:b/>
                <w:color w:val="FFFFFF"/>
                <w:sz w:val="17"/>
              </w:rPr>
              <w:t>Truong</w:t>
            </w:r>
          </w:p>
        </w:tc>
        <w:tc>
          <w:tcPr>
            <w:tcW w:type="dxa" w:w="3168"/>
            <w:vAlign w:val="center"/>
            <w:shd w:fill="174A3A"/>
          </w:tcPr>
          <w:p>
            <w:pPr>
              <w:spacing w:after="20" w:before="20"/>
            </w:pPr>
            <w:r/>
            <w:r>
              <w:rPr>
                <w:rFonts w:ascii="Aptos" w:hAnsi="Aptos"/>
                <w:b/>
                <w:color w:val="FFFFFF"/>
                <w:sz w:val="17"/>
              </w:rPr>
              <w:t>Y nghia</w:t>
            </w:r>
          </w:p>
        </w:tc>
        <w:tc>
          <w:tcPr>
            <w:tcW w:type="dxa" w:w="3456"/>
            <w:vAlign w:val="center"/>
            <w:shd w:fill="174A3A"/>
          </w:tcPr>
          <w:p>
            <w:pPr>
              <w:spacing w:after="20" w:before="20"/>
            </w:pPr>
            <w:r/>
            <w:r>
              <w:rPr>
                <w:rFonts w:ascii="Aptos" w:hAnsi="Aptos"/>
                <w:b/>
                <w:color w:val="FFFFFF"/>
                <w:sz w:val="17"/>
              </w:rPr>
              <w:t>Rang buoc</w:t>
            </w:r>
          </w:p>
        </w:tc>
      </w:tr>
      <w:tr>
        <w:trPr>
          <w:cantSplit/>
        </w:trPr>
        <w:tc>
          <w:tcPr>
            <w:tcW w:type="dxa" w:w="2880"/>
            <w:vAlign w:val="center"/>
          </w:tcPr>
          <w:p>
            <w:pPr>
              <w:spacing w:after="20" w:before="20"/>
            </w:pPr>
            <w:r/>
            <w:r>
              <w:rPr>
                <w:rFonts w:ascii="Aptos" w:hAnsi="Aptos"/>
                <w:b w:val="0"/>
                <w:sz w:val="16"/>
              </w:rPr>
              <w:t>ma_tram</w:t>
            </w:r>
          </w:p>
        </w:tc>
        <w:tc>
          <w:tcPr>
            <w:tcW w:type="dxa" w:w="3168"/>
            <w:vAlign w:val="center"/>
          </w:tcPr>
          <w:p>
            <w:pPr>
              <w:spacing w:after="20" w:before="20"/>
            </w:pPr>
            <w:r/>
            <w:r>
              <w:rPr>
                <w:rFonts w:ascii="Aptos" w:hAnsi="Aptos"/>
                <w:b w:val="0"/>
                <w:sz w:val="16"/>
              </w:rPr>
              <w:t>Ma tram ha tang</w:t>
            </w:r>
          </w:p>
        </w:tc>
        <w:tc>
          <w:tcPr>
            <w:tcW w:type="dxa" w:w="3456"/>
            <w:vAlign w:val="center"/>
          </w:tcPr>
          <w:p>
            <w:pPr>
              <w:spacing w:after="20" w:before="20"/>
            </w:pPr>
            <w:r/>
            <w:r>
              <w:rPr>
                <w:rFonts w:ascii="Aptos" w:hAnsi="Aptos"/>
                <w:b w:val="0"/>
                <w:sz w:val="16"/>
              </w:rPr>
              <w:t>Khoa dinh danh cua tram trong mau</w:t>
            </w:r>
          </w:p>
        </w:tc>
      </w:tr>
      <w:tr>
        <w:trPr>
          <w:cantSplit/>
        </w:trPr>
        <w:tc>
          <w:tcPr>
            <w:tcW w:type="dxa" w:w="2880"/>
            <w:vAlign w:val="center"/>
            <w:shd w:fill="F2F7F4"/>
          </w:tcPr>
          <w:p>
            <w:pPr>
              <w:spacing w:after="20" w:before="20"/>
            </w:pPr>
            <w:r/>
            <w:r>
              <w:rPr>
                <w:rFonts w:ascii="Aptos" w:hAnsi="Aptos"/>
                <w:b w:val="0"/>
                <w:sz w:val="16"/>
              </w:rPr>
              <w:t>ma_linh_kien</w:t>
            </w:r>
          </w:p>
        </w:tc>
        <w:tc>
          <w:tcPr>
            <w:tcW w:type="dxa" w:w="3168"/>
            <w:vAlign w:val="center"/>
            <w:shd w:fill="F2F7F4"/>
          </w:tcPr>
          <w:p>
            <w:pPr>
              <w:spacing w:after="20" w:before="20"/>
            </w:pPr>
            <w:r/>
            <w:r>
              <w:rPr>
                <w:rFonts w:ascii="Aptos" w:hAnsi="Aptos"/>
                <w:b w:val="0"/>
                <w:sz w:val="16"/>
              </w:rPr>
              <w:t>Ma tham chieu danh muc</w:t>
            </w:r>
          </w:p>
        </w:tc>
        <w:tc>
          <w:tcPr>
            <w:tcW w:type="dxa" w:w="3456"/>
            <w:vAlign w:val="center"/>
            <w:shd w:fill="F2F7F4"/>
          </w:tcPr>
          <w:p>
            <w:pPr>
              <w:spacing w:after="20" w:before="20"/>
            </w:pPr>
            <w:r/>
            <w:r>
              <w:rPr>
                <w:rFonts w:ascii="Aptos" w:hAnsi="Aptos"/>
                <w:b w:val="0"/>
                <w:sz w:val="16"/>
              </w:rPr>
              <w:t>Khoa ngoai tro ve danh-muc-linh-kien.ma_linh_kien</w:t>
            </w:r>
          </w:p>
        </w:tc>
      </w:tr>
      <w:tr>
        <w:trPr>
          <w:cantSplit/>
        </w:trPr>
        <w:tc>
          <w:tcPr>
            <w:tcW w:type="dxa" w:w="2880"/>
            <w:vAlign w:val="center"/>
          </w:tcPr>
          <w:p>
            <w:pPr>
              <w:spacing w:after="20" w:before="20"/>
            </w:pPr>
            <w:r/>
            <w:r>
              <w:rPr>
                <w:rFonts w:ascii="Aptos" w:hAnsi="Aptos"/>
                <w:b w:val="0"/>
                <w:sz w:val="16"/>
              </w:rPr>
              <w:t>dung_luong_ram</w:t>
            </w:r>
          </w:p>
        </w:tc>
        <w:tc>
          <w:tcPr>
            <w:tcW w:type="dxa" w:w="3168"/>
            <w:vAlign w:val="center"/>
          </w:tcPr>
          <w:p>
            <w:pPr>
              <w:spacing w:after="20" w:before="20"/>
            </w:pPr>
            <w:r/>
            <w:r>
              <w:rPr>
                <w:rFonts w:ascii="Aptos" w:hAnsi="Aptos"/>
                <w:b w:val="0"/>
                <w:sz w:val="16"/>
              </w:rPr>
              <w:t>Dung luong RAM</w:t>
            </w:r>
          </w:p>
        </w:tc>
        <w:tc>
          <w:tcPr>
            <w:tcW w:type="dxa" w:w="3456"/>
            <w:vAlign w:val="center"/>
          </w:tcPr>
          <w:p>
            <w:pPr>
              <w:spacing w:after="20" w:before="20"/>
            </w:pPr>
            <w:r/>
            <w:r>
              <w:rPr>
                <w:rFonts w:ascii="Aptos" w:hAnsi="Aptos"/>
                <w:b w:val="0"/>
                <w:sz w:val="16"/>
              </w:rPr>
              <w:t>Luu theo mot quy uoc thong nhat</w:t>
            </w:r>
          </w:p>
        </w:tc>
      </w:tr>
      <w:tr>
        <w:trPr>
          <w:cantSplit/>
        </w:trPr>
        <w:tc>
          <w:tcPr>
            <w:tcW w:type="dxa" w:w="2880"/>
            <w:vAlign w:val="center"/>
            <w:shd w:fill="F2F7F4"/>
          </w:tcPr>
          <w:p>
            <w:pPr>
              <w:spacing w:after="20" w:before="20"/>
            </w:pPr>
            <w:r/>
            <w:r>
              <w:rPr>
                <w:rFonts w:ascii="Aptos" w:hAnsi="Aptos"/>
                <w:b w:val="0"/>
                <w:sz w:val="16"/>
              </w:rPr>
              <w:t>ngay_lap_dat</w:t>
            </w:r>
          </w:p>
        </w:tc>
        <w:tc>
          <w:tcPr>
            <w:tcW w:type="dxa" w:w="3168"/>
            <w:vAlign w:val="center"/>
            <w:shd w:fill="F2F7F4"/>
          </w:tcPr>
          <w:p>
            <w:pPr>
              <w:spacing w:after="20" w:before="20"/>
            </w:pPr>
            <w:r/>
            <w:r>
              <w:rPr>
                <w:rFonts w:ascii="Aptos" w:hAnsi="Aptos"/>
                <w:b w:val="0"/>
                <w:sz w:val="16"/>
              </w:rPr>
              <w:t>Ngay lap dat</w:t>
            </w:r>
          </w:p>
        </w:tc>
        <w:tc>
          <w:tcPr>
            <w:tcW w:type="dxa" w:w="3456"/>
            <w:vAlign w:val="center"/>
            <w:shd w:fill="F2F7F4"/>
          </w:tcPr>
          <w:p>
            <w:pPr>
              <w:spacing w:after="20" w:before="20"/>
            </w:pPr>
            <w:r/>
            <w:r>
              <w:rPr>
                <w:rFonts w:ascii="Aptos" w:hAnsi="Aptos"/>
                <w:b w:val="0"/>
                <w:sz w:val="16"/>
              </w:rPr>
              <w:t>Ngay thang hop le</w:t>
            </w:r>
          </w:p>
        </w:tc>
      </w:tr>
      <w:tr>
        <w:trPr>
          <w:cantSplit/>
        </w:trPr>
        <w:tc>
          <w:tcPr>
            <w:tcW w:type="dxa" w:w="2880"/>
            <w:vAlign w:val="center"/>
          </w:tcPr>
          <w:p>
            <w:pPr>
              <w:spacing w:after="20" w:before="20"/>
            </w:pPr>
            <w:r/>
            <w:r>
              <w:rPr>
                <w:rFonts w:ascii="Aptos" w:hAnsi="Aptos"/>
                <w:b w:val="0"/>
                <w:sz w:val="16"/>
              </w:rPr>
              <w:t>ten_thiet_bi / don_gia / loai_storage</w:t>
            </w:r>
          </w:p>
        </w:tc>
        <w:tc>
          <w:tcPr>
            <w:tcW w:type="dxa" w:w="3168"/>
            <w:vAlign w:val="center"/>
          </w:tcPr>
          <w:p>
            <w:pPr>
              <w:spacing w:after="20" w:before="20"/>
            </w:pPr>
            <w:r/>
            <w:r>
              <w:rPr>
                <w:rFonts w:ascii="Aptos" w:hAnsi="Aptos"/>
                <w:b w:val="0"/>
                <w:sz w:val="16"/>
              </w:rPr>
              <w:t>Cot tra cuu</w:t>
            </w:r>
          </w:p>
        </w:tc>
        <w:tc>
          <w:tcPr>
            <w:tcW w:type="dxa" w:w="3456"/>
            <w:vAlign w:val="center"/>
          </w:tcPr>
          <w:p>
            <w:pPr>
              <w:spacing w:after="20" w:before="20"/>
            </w:pPr>
            <w:r/>
            <w:r>
              <w:rPr>
                <w:rFonts w:ascii="Aptos" w:hAnsi="Aptos"/>
                <w:b w:val="0"/>
                <w:sz w:val="16"/>
              </w:rPr>
              <w:t>Sinh tu danh muc bang VLOOKUP; khong nhap lap tay</w:t>
            </w:r>
          </w:p>
        </w:tc>
      </w:tr>
    </w:tbl>
    <w:p>
      <w:pPr>
        <w:spacing w:after="0"/>
      </w:pPr>
    </w:p>
    <w:p>
      <w:r>
        <w:t>Quan he: mot ma linh kien trong bang cha co the duoc tham chieu boi nhieu tram trong bang con. Vi vay, khoa ngoai dat o bang con. Du lieu dung de doi soat phai co vung lien mach, khong chen hang trong va khong dung Merge Cells.</w:t>
      </w:r>
    </w:p>
    <w:p>
      <w:pPr>
        <w:pStyle w:val="Heading1"/>
      </w:pPr>
      <w:r>
        <w:t>5. Module tu dong hoa</w:t>
      </w:r>
    </w:p>
    <w:p>
      <w:pPr>
        <w:pStyle w:val="Heading2"/>
      </w:pPr>
      <w:r>
        <w:t>5.1. Khoi tao cau truc</w:t>
      </w:r>
    </w:p>
    <w:p>
      <w:pPr>
        <w:spacing w:before="60" w:after="120"/>
        <w:ind w:left="259" w:right="173"/>
        <w:shd w:fill="F3F6F8"/>
      </w:pPr>
      <w:r>
        <w:rPr>
          <w:rFonts w:ascii="Consolas" w:hAnsi="Consolas"/>
          <w:color w:val="23323C"/>
          <w:sz w:val="16"/>
        </w:rPr>
        <w:t>mkdir greentech-system\docs greentech-system\scripts greentech-system\data greentech-system\backup</w:t>
      </w:r>
      <w:r>
        <w:br/>
      </w:r>
      <w:r>
        <w:rPr>
          <w:rFonts w:ascii="Consolas" w:hAnsi="Consolas"/>
          <w:color w:val="23323C"/>
          <w:sz w:val="16"/>
        </w:rPr>
        <w:t>cd greentech-system</w:t>
      </w:r>
      <w:r>
        <w:br/>
      </w:r>
      <w:r>
        <w:rPr>
          <w:rFonts w:ascii="Consolas" w:hAnsi="Consolas"/>
          <w:color w:val="23323C"/>
          <w:sz w:val="16"/>
        </w:rPr>
        <w:t>copy .env.example .env</w:t>
      </w:r>
    </w:p>
    <w:p>
      <w:r>
        <w:t>Lenh mkdir duoc chay tu thu muc cha. Tep .env chi dung cho cau hinh local; neu khong co gia tri rieng, khong can them secret. Script scripts/init_structure.bat co the duoc chay lai de dam bao cac thu muc can thiet ton tai.</w:t>
      </w:r>
    </w:p>
    <w:p>
      <w:pPr>
        <w:pStyle w:val="Heading2"/>
      </w:pPr>
      <w:r>
        <w:t>5.2. Robot loc log</w:t>
      </w:r>
    </w:p>
    <w:p>
      <w:r>
        <w:t>Script loc cac dong chua mot trong cac tu khoa CRITICAL, ERROR hoac TIMEOUT. Pipe truyen dau ra cua type sang findstr; toan tu &gt;&gt; noi them vao bao cao.</w:t>
      </w:r>
    </w:p>
    <w:p>
      <w:pPr>
        <w:spacing w:before="60" w:after="120"/>
        <w:ind w:left="259" w:right="173"/>
        <w:shd w:fill="F3F6F8"/>
      </w:pPr>
      <w:r>
        <w:rPr>
          <w:rFonts w:ascii="Consolas" w:hAnsi="Consolas"/>
          <w:color w:val="23323C"/>
          <w:sz w:val="16"/>
        </w:rPr>
        <w:t>@echo off</w:t>
      </w:r>
      <w:r>
        <w:br/>
      </w:r>
      <w:r>
        <w:rPr>
          <w:rFonts w:ascii="Consolas" w:hAnsi="Consolas"/>
          <w:color w:val="23323C"/>
          <w:sz w:val="16"/>
        </w:rPr>
        <w:t>type data\log-he-thong.log | findstr /I /C:"CRITICAL" /C:"ERROR" /C:"TIMEOUT" &gt;&gt; backup\bao-cao-su-co.txt</w:t>
      </w:r>
    </w:p>
    <w:p>
      <w:r>
        <w:t>Ban script day du tu dong xac dinh thu muc goc theo vi tri tep script, kiem tra tep nguon va tao thu muc backup khi can. Voi log lon, khong can nap toan bo tep vao trinh soan thao; tuy nhien, toc do thuc te phu thuoc vao o dia, encoding va moi truong chay.</w:t>
      </w:r>
    </w:p>
    <w:p>
      <w:pPr>
        <w:pStyle w:val="Heading2"/>
      </w:pPr>
      <w:r>
        <w:t>5.3. Tai lieu van hanh</w:t>
      </w:r>
    </w:p>
    <w:p>
      <w:pPr>
        <w:pStyle w:val="ListBullet"/>
        <w:spacing w:after="40"/>
      </w:pPr>
      <w:r>
        <w:t>README.md mo ta muc dich, lenh chay, output va checklist.</w:t>
      </w:r>
    </w:p>
    <w:p>
      <w:pPr>
        <w:pStyle w:val="ListBullet"/>
        <w:spacing w:after="40"/>
      </w:pPr>
      <w:r>
        <w:t>Su dung Heading 1 / Heading 2 / Heading 3 trong Word; khong thay the Heading bang chu dam thu cong.</w:t>
      </w:r>
    </w:p>
    <w:p>
      <w:pPr>
        <w:pStyle w:val="ListBullet"/>
        <w:spacing w:after="40"/>
      </w:pPr>
      <w:r>
        <w:t>Cap nhat TOC sau khi thay doi tieu de hoac so trang.</w:t>
      </w:r>
    </w:p>
    <w:p>
      <w:pPr>
        <w:pStyle w:val="ListBullet"/>
        <w:spacing w:after="40"/>
      </w:pPr>
      <w:r>
        <w:t>Checklist can co tieu chi kiem tra ro rang va ket qua co the xac nhan.</w:t>
      </w:r>
    </w:p>
    <w:p>
      <w:pPr>
        <w:pStyle w:val="Heading2"/>
      </w:pPr>
      <w:r>
        <w:t>5.4. Doi soat Excel</w:t>
      </w:r>
    </w:p>
    <w:p>
      <w:pPr>
        <w:spacing w:before="60" w:after="120"/>
        <w:ind w:left="259" w:right="173"/>
        <w:shd w:fill="F3F6F8"/>
      </w:pPr>
      <w:r>
        <w:rPr>
          <w:rFonts w:ascii="Consolas" w:hAnsi="Consolas"/>
          <w:color w:val="23323C"/>
          <w:sz w:val="16"/>
        </w:rPr>
        <w:t>=TRIM(B2)</w:t>
      </w:r>
      <w:r>
        <w:br/>
      </w:r>
      <w:r>
        <w:rPr>
          <w:rFonts w:ascii="Consolas" w:hAnsi="Consolas"/>
          <w:color w:val="23323C"/>
          <w:sz w:val="16"/>
        </w:rPr>
        <w:t>=VLOOKUP(TRIM(B2),'danh-muc-linh-kien'!$A$2:$D$8,2,FALSE)</w:t>
      </w:r>
    </w:p>
    <w:p>
      <w:r>
        <w:t>TRIM loai bo khoang trang thua o dau/cuoi va gom cac khoang trang lap lai trong chuoi. VLOOKUP dung FALSE de yeu cau khop chinh xac. Trong workbook mau, cong thuc IFERROR hien thi KIEM TRA MA neu ma khong co trong danh muc; dong tram-08 la truong hop kiem thu co chu dich.</w:t>
      </w:r>
    </w:p>
    <w:p>
      <w:pPr>
        <w:pStyle w:val="Heading1"/>
      </w:pPr>
      <w:r>
        <w:t>6. Quy trinh kiem thu va nghiem thu</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008"/>
            <w:vAlign w:val="center"/>
            <w:shd w:fill="174A3A"/>
          </w:tcPr>
          <w:p>
            <w:pPr>
              <w:spacing w:after="20" w:before="20"/>
            </w:pPr>
            <w:r/>
            <w:r>
              <w:rPr>
                <w:rFonts w:ascii="Aptos" w:hAnsi="Aptos"/>
                <w:b/>
                <w:color w:val="FFFFFF"/>
                <w:sz w:val="17"/>
              </w:rPr>
              <w:t>ID</w:t>
            </w:r>
          </w:p>
        </w:tc>
        <w:tc>
          <w:tcPr>
            <w:tcW w:type="dxa" w:w="3744"/>
            <w:vAlign w:val="center"/>
            <w:shd w:fill="174A3A"/>
          </w:tcPr>
          <w:p>
            <w:pPr>
              <w:spacing w:after="20" w:before="20"/>
            </w:pPr>
            <w:r/>
            <w:r>
              <w:rPr>
                <w:rFonts w:ascii="Aptos" w:hAnsi="Aptos"/>
                <w:b/>
                <w:color w:val="FFFFFF"/>
                <w:sz w:val="17"/>
              </w:rPr>
              <w:t>Kich ban</w:t>
            </w:r>
          </w:p>
        </w:tc>
        <w:tc>
          <w:tcPr>
            <w:tcW w:type="dxa" w:w="4752"/>
            <w:vAlign w:val="center"/>
            <w:shd w:fill="174A3A"/>
          </w:tcPr>
          <w:p>
            <w:pPr>
              <w:spacing w:after="20" w:before="20"/>
            </w:pPr>
            <w:r/>
            <w:r>
              <w:rPr>
                <w:rFonts w:ascii="Aptos" w:hAnsi="Aptos"/>
                <w:b/>
                <w:color w:val="FFFFFF"/>
                <w:sz w:val="17"/>
              </w:rPr>
              <w:t>Ket qua mong doi</w:t>
            </w:r>
          </w:p>
        </w:tc>
      </w:tr>
      <w:tr>
        <w:trPr>
          <w:cantSplit/>
        </w:trPr>
        <w:tc>
          <w:tcPr>
            <w:tcW w:type="dxa" w:w="1008"/>
            <w:vAlign w:val="center"/>
          </w:tcPr>
          <w:p>
            <w:pPr>
              <w:spacing w:after="20" w:before="20"/>
            </w:pPr>
            <w:r/>
            <w:r>
              <w:rPr>
                <w:rFonts w:ascii="Aptos" w:hAnsi="Aptos"/>
                <w:b w:val="0"/>
                <w:sz w:val="16"/>
              </w:rPr>
              <w:t>TC-01</w:t>
            </w:r>
          </w:p>
        </w:tc>
        <w:tc>
          <w:tcPr>
            <w:tcW w:type="dxa" w:w="3744"/>
            <w:vAlign w:val="center"/>
          </w:tcPr>
          <w:p>
            <w:pPr>
              <w:spacing w:after="20" w:before="20"/>
            </w:pPr>
            <w:r/>
            <w:r>
              <w:rPr>
                <w:rFonts w:ascii="Aptos" w:hAnsi="Aptos"/>
                <w:b w:val="0"/>
                <w:sz w:val="16"/>
              </w:rPr>
              <w:t>Chay init_structure.bat</w:t>
            </w:r>
          </w:p>
        </w:tc>
        <w:tc>
          <w:tcPr>
            <w:tcW w:type="dxa" w:w="4752"/>
            <w:vAlign w:val="center"/>
          </w:tcPr>
          <w:p>
            <w:pPr>
              <w:spacing w:after="20" w:before="20"/>
            </w:pPr>
            <w:r/>
            <w:r>
              <w:rPr>
                <w:rFonts w:ascii="Aptos" w:hAnsi="Aptos"/>
                <w:b w:val="0"/>
                <w:sz w:val="16"/>
              </w:rPr>
              <w:t>Bon thu muc docs/scripts/data/backup ton tai; du lieu cu khong bi xoa.</w:t>
            </w:r>
          </w:p>
        </w:tc>
      </w:tr>
      <w:tr>
        <w:trPr>
          <w:cantSplit/>
        </w:trPr>
        <w:tc>
          <w:tcPr>
            <w:tcW w:type="dxa" w:w="1008"/>
            <w:vAlign w:val="center"/>
            <w:shd w:fill="F2F7F4"/>
          </w:tcPr>
          <w:p>
            <w:pPr>
              <w:spacing w:after="20" w:before="20"/>
            </w:pPr>
            <w:r/>
            <w:r>
              <w:rPr>
                <w:rFonts w:ascii="Aptos" w:hAnsi="Aptos"/>
                <w:b w:val="0"/>
                <w:sz w:val="16"/>
              </w:rPr>
              <w:t>TC-02</w:t>
            </w:r>
          </w:p>
        </w:tc>
        <w:tc>
          <w:tcPr>
            <w:tcW w:type="dxa" w:w="3744"/>
            <w:vAlign w:val="center"/>
            <w:shd w:fill="F2F7F4"/>
          </w:tcPr>
          <w:p>
            <w:pPr>
              <w:spacing w:after="20" w:before="20"/>
            </w:pPr>
            <w:r/>
            <w:r>
              <w:rPr>
                <w:rFonts w:ascii="Aptos" w:hAnsi="Aptos"/>
                <w:b w:val="0"/>
                <w:sz w:val="16"/>
              </w:rPr>
              <w:t>Chay auto_report.bat khi tep log ton tai</w:t>
            </w:r>
          </w:p>
        </w:tc>
        <w:tc>
          <w:tcPr>
            <w:tcW w:type="dxa" w:w="4752"/>
            <w:vAlign w:val="center"/>
            <w:shd w:fill="F2F7F4"/>
          </w:tcPr>
          <w:p>
            <w:pPr>
              <w:spacing w:after="20" w:before="20"/>
            </w:pPr>
            <w:r/>
            <w:r>
              <w:rPr>
                <w:rFonts w:ascii="Aptos" w:hAnsi="Aptos"/>
                <w:b w:val="0"/>
                <w:sz w:val="16"/>
              </w:rPr>
              <w:t>Bao cao co thoi gian chay va cac dong CRITICAL / ERROR / TIMEOUT.</w:t>
            </w:r>
          </w:p>
        </w:tc>
      </w:tr>
      <w:tr>
        <w:trPr>
          <w:cantSplit/>
        </w:trPr>
        <w:tc>
          <w:tcPr>
            <w:tcW w:type="dxa" w:w="1008"/>
            <w:vAlign w:val="center"/>
          </w:tcPr>
          <w:p>
            <w:pPr>
              <w:spacing w:after="20" w:before="20"/>
            </w:pPr>
            <w:r/>
            <w:r>
              <w:rPr>
                <w:rFonts w:ascii="Aptos" w:hAnsi="Aptos"/>
                <w:b w:val="0"/>
                <w:sz w:val="16"/>
              </w:rPr>
              <w:t>TC-03</w:t>
            </w:r>
          </w:p>
        </w:tc>
        <w:tc>
          <w:tcPr>
            <w:tcW w:type="dxa" w:w="3744"/>
            <w:vAlign w:val="center"/>
          </w:tcPr>
          <w:p>
            <w:pPr>
              <w:spacing w:after="20" w:before="20"/>
            </w:pPr>
            <w:r/>
            <w:r>
              <w:rPr>
                <w:rFonts w:ascii="Aptos" w:hAnsi="Aptos"/>
                <w:b w:val="0"/>
                <w:sz w:val="16"/>
              </w:rPr>
              <w:t>Chay lai robot loc log</w:t>
            </w:r>
          </w:p>
        </w:tc>
        <w:tc>
          <w:tcPr>
            <w:tcW w:type="dxa" w:w="4752"/>
            <w:vAlign w:val="center"/>
          </w:tcPr>
          <w:p>
            <w:pPr>
              <w:spacing w:after="20" w:before="20"/>
            </w:pPr>
            <w:r/>
            <w:r>
              <w:rPr>
                <w:rFonts w:ascii="Aptos" w:hAnsi="Aptos"/>
                <w:b w:val="0"/>
                <w:sz w:val="16"/>
              </w:rPr>
              <w:t>Bao cao cu con nguyen; ket qua moi duoc noi them.</w:t>
            </w:r>
          </w:p>
        </w:tc>
      </w:tr>
      <w:tr>
        <w:trPr>
          <w:cantSplit/>
        </w:trPr>
        <w:tc>
          <w:tcPr>
            <w:tcW w:type="dxa" w:w="1008"/>
            <w:vAlign w:val="center"/>
            <w:shd w:fill="F2F7F4"/>
          </w:tcPr>
          <w:p>
            <w:pPr>
              <w:spacing w:after="20" w:before="20"/>
            </w:pPr>
            <w:r/>
            <w:r>
              <w:rPr>
                <w:rFonts w:ascii="Aptos" w:hAnsi="Aptos"/>
                <w:b w:val="0"/>
                <w:sz w:val="16"/>
              </w:rPr>
              <w:t>TC-04</w:t>
            </w:r>
          </w:p>
        </w:tc>
        <w:tc>
          <w:tcPr>
            <w:tcW w:type="dxa" w:w="3744"/>
            <w:vAlign w:val="center"/>
            <w:shd w:fill="F2F7F4"/>
          </w:tcPr>
          <w:p>
            <w:pPr>
              <w:spacing w:after="20" w:before="20"/>
            </w:pPr>
            <w:r/>
            <w:r>
              <w:rPr>
                <w:rFonts w:ascii="Aptos" w:hAnsi="Aptos"/>
                <w:b w:val="0"/>
                <w:sz w:val="16"/>
              </w:rPr>
              <w:t>Ma linh kien co khoang trang dau/cuoi</w:t>
            </w:r>
          </w:p>
        </w:tc>
        <w:tc>
          <w:tcPr>
            <w:tcW w:type="dxa" w:w="4752"/>
            <w:vAlign w:val="center"/>
            <w:shd w:fill="F2F7F4"/>
          </w:tcPr>
          <w:p>
            <w:pPr>
              <w:spacing w:after="20" w:before="20"/>
            </w:pPr>
            <w:r/>
            <w:r>
              <w:rPr>
                <w:rFonts w:ascii="Aptos" w:hAnsi="Aptos"/>
                <w:b w:val="0"/>
                <w:sz w:val="16"/>
              </w:rPr>
              <w:t>TRIM/VLOOKUP van tra cuu duoc ma hop le.</w:t>
            </w:r>
          </w:p>
        </w:tc>
      </w:tr>
      <w:tr>
        <w:trPr>
          <w:cantSplit/>
        </w:trPr>
        <w:tc>
          <w:tcPr>
            <w:tcW w:type="dxa" w:w="1008"/>
            <w:vAlign w:val="center"/>
          </w:tcPr>
          <w:p>
            <w:pPr>
              <w:spacing w:after="20" w:before="20"/>
            </w:pPr>
            <w:r/>
            <w:r>
              <w:rPr>
                <w:rFonts w:ascii="Aptos" w:hAnsi="Aptos"/>
                <w:b w:val="0"/>
                <w:sz w:val="16"/>
              </w:rPr>
              <w:t>TC-05</w:t>
            </w:r>
          </w:p>
        </w:tc>
        <w:tc>
          <w:tcPr>
            <w:tcW w:type="dxa" w:w="3744"/>
            <w:vAlign w:val="center"/>
          </w:tcPr>
          <w:p>
            <w:pPr>
              <w:spacing w:after="20" w:before="20"/>
            </w:pPr>
            <w:r/>
            <w:r>
              <w:rPr>
                <w:rFonts w:ascii="Aptos" w:hAnsi="Aptos"/>
                <w:b w:val="0"/>
                <w:sz w:val="16"/>
              </w:rPr>
              <w:t>Ma linh kien khong co trong danh muc</w:t>
            </w:r>
          </w:p>
        </w:tc>
        <w:tc>
          <w:tcPr>
            <w:tcW w:type="dxa" w:w="4752"/>
            <w:vAlign w:val="center"/>
          </w:tcPr>
          <w:p>
            <w:pPr>
              <w:spacing w:after="20" w:before="20"/>
            </w:pPr>
            <w:r/>
            <w:r>
              <w:rPr>
                <w:rFonts w:ascii="Aptos" w:hAnsi="Aptos"/>
                <w:b w:val="0"/>
                <w:sz w:val="16"/>
              </w:rPr>
              <w:t>Hien KIEM TRA MA va can audit; khong tu y tu dien ma gan nhat.</w:t>
            </w:r>
          </w:p>
        </w:tc>
      </w:tr>
      <w:tr>
        <w:trPr>
          <w:cantSplit/>
        </w:trPr>
        <w:tc>
          <w:tcPr>
            <w:tcW w:type="dxa" w:w="1008"/>
            <w:vAlign w:val="center"/>
            <w:shd w:fill="F2F7F4"/>
          </w:tcPr>
          <w:p>
            <w:pPr>
              <w:spacing w:after="20" w:before="20"/>
            </w:pPr>
            <w:r/>
            <w:r>
              <w:rPr>
                <w:rFonts w:ascii="Aptos" w:hAnsi="Aptos"/>
                <w:b w:val="0"/>
                <w:sz w:val="16"/>
              </w:rPr>
              <w:t>TC-06</w:t>
            </w:r>
          </w:p>
        </w:tc>
        <w:tc>
          <w:tcPr>
            <w:tcW w:type="dxa" w:w="3744"/>
            <w:vAlign w:val="center"/>
            <w:shd w:fill="F2F7F4"/>
          </w:tcPr>
          <w:p>
            <w:pPr>
              <w:spacing w:after="20" w:before="20"/>
            </w:pPr>
            <w:r/>
            <w:r>
              <w:rPr>
                <w:rFonts w:ascii="Aptos" w:hAnsi="Aptos"/>
                <w:b w:val="0"/>
                <w:sz w:val="16"/>
              </w:rPr>
              <w:t>Kiem tra Git ignore</w:t>
            </w:r>
          </w:p>
        </w:tc>
        <w:tc>
          <w:tcPr>
            <w:tcW w:type="dxa" w:w="4752"/>
            <w:vAlign w:val="center"/>
            <w:shd w:fill="F2F7F4"/>
          </w:tcPr>
          <w:p>
            <w:pPr>
              <w:spacing w:after="20" w:before="20"/>
            </w:pPr>
            <w:r/>
            <w:r>
              <w:rPr>
                <w:rFonts w:ascii="Aptos" w:hAnsi="Aptos"/>
                <w:b w:val="0"/>
                <w:sz w:val="16"/>
              </w:rPr>
              <w:t>File .env bi bo qua; .env.example van co the duoc chia se.</w:t>
            </w:r>
          </w:p>
        </w:tc>
      </w:tr>
    </w:tbl>
    <w:p>
      <w:pPr>
        <w:spacing w:after="0"/>
      </w:pPr>
    </w:p>
    <w:p>
      <w:pPr>
        <w:pStyle w:val="Heading1"/>
      </w:pPr>
      <w:r>
        <w:t>7. Rui ro va kiem soat</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88"/>
            <w:vAlign w:val="center"/>
            <w:shd w:fill="174A3A"/>
          </w:tcPr>
          <w:p>
            <w:pPr>
              <w:spacing w:after="20" w:before="20"/>
            </w:pPr>
            <w:r/>
            <w:r>
              <w:rPr>
                <w:rFonts w:ascii="Aptos" w:hAnsi="Aptos"/>
                <w:b/>
                <w:color w:val="FFFFFF"/>
                <w:sz w:val="17"/>
              </w:rPr>
              <w:t>Rui ro</w:t>
            </w:r>
          </w:p>
        </w:tc>
        <w:tc>
          <w:tcPr>
            <w:tcW w:type="dxa" w:w="3528"/>
            <w:vAlign w:val="center"/>
            <w:shd w:fill="174A3A"/>
          </w:tcPr>
          <w:p>
            <w:pPr>
              <w:spacing w:after="20" w:before="20"/>
            </w:pPr>
            <w:r/>
            <w:r>
              <w:rPr>
                <w:rFonts w:ascii="Aptos" w:hAnsi="Aptos"/>
                <w:b/>
                <w:color w:val="FFFFFF"/>
                <w:sz w:val="17"/>
              </w:rPr>
              <w:t>Anh huong</w:t>
            </w:r>
          </w:p>
        </w:tc>
        <w:tc>
          <w:tcPr>
            <w:tcW w:type="dxa" w:w="3888"/>
            <w:vAlign w:val="center"/>
            <w:shd w:fill="174A3A"/>
          </w:tcPr>
          <w:p>
            <w:pPr>
              <w:spacing w:after="20" w:before="20"/>
            </w:pPr>
            <w:r/>
            <w:r>
              <w:rPr>
                <w:rFonts w:ascii="Aptos" w:hAnsi="Aptos"/>
                <w:b/>
                <w:color w:val="FFFFFF"/>
                <w:sz w:val="17"/>
              </w:rPr>
              <w:t>Kiem soat</w:t>
            </w:r>
          </w:p>
        </w:tc>
      </w:tr>
      <w:tr>
        <w:trPr>
          <w:cantSplit/>
        </w:trPr>
        <w:tc>
          <w:tcPr>
            <w:tcW w:type="dxa" w:w="2088"/>
            <w:vAlign w:val="center"/>
          </w:tcPr>
          <w:p>
            <w:pPr>
              <w:spacing w:after="20" w:before="20"/>
            </w:pPr>
            <w:r/>
            <w:r>
              <w:rPr>
                <w:rFonts w:ascii="Aptos" w:hAnsi="Aptos"/>
                <w:b w:val="0"/>
                <w:sz w:val="16"/>
              </w:rPr>
              <w:t>Dung &gt; thay vi &gt;&gt;</w:t>
            </w:r>
          </w:p>
        </w:tc>
        <w:tc>
          <w:tcPr>
            <w:tcW w:type="dxa" w:w="3528"/>
            <w:vAlign w:val="center"/>
          </w:tcPr>
          <w:p>
            <w:pPr>
              <w:spacing w:after="20" w:before="20"/>
            </w:pPr>
            <w:r/>
            <w:r>
              <w:rPr>
                <w:rFonts w:ascii="Aptos" w:hAnsi="Aptos"/>
                <w:b w:val="0"/>
                <w:sz w:val="16"/>
              </w:rPr>
              <w:t>Ghi de va mat bao cao cu.</w:t>
            </w:r>
          </w:p>
        </w:tc>
        <w:tc>
          <w:tcPr>
            <w:tcW w:type="dxa" w:w="3888"/>
            <w:vAlign w:val="center"/>
          </w:tcPr>
          <w:p>
            <w:pPr>
              <w:spacing w:after="20" w:before="20"/>
            </w:pPr>
            <w:r/>
            <w:r>
              <w:rPr>
                <w:rFonts w:ascii="Aptos" w:hAnsi="Aptos"/>
                <w:b w:val="0"/>
                <w:sz w:val="16"/>
              </w:rPr>
              <w:t>Dung &gt;&gt; khi can append; test tren file mau.</w:t>
            </w:r>
          </w:p>
        </w:tc>
      </w:tr>
      <w:tr>
        <w:trPr>
          <w:cantSplit/>
        </w:trPr>
        <w:tc>
          <w:tcPr>
            <w:tcW w:type="dxa" w:w="2088"/>
            <w:vAlign w:val="center"/>
            <w:shd w:fill="F2F7F4"/>
          </w:tcPr>
          <w:p>
            <w:pPr>
              <w:spacing w:after="20" w:before="20"/>
            </w:pPr>
            <w:r/>
            <w:r>
              <w:rPr>
                <w:rFonts w:ascii="Aptos" w:hAnsi="Aptos"/>
                <w:b w:val="0"/>
                <w:sz w:val="16"/>
              </w:rPr>
              <w:t>Ma khoa ngoai sai</w:t>
            </w:r>
          </w:p>
        </w:tc>
        <w:tc>
          <w:tcPr>
            <w:tcW w:type="dxa" w:w="3528"/>
            <w:vAlign w:val="center"/>
            <w:shd w:fill="F2F7F4"/>
          </w:tcPr>
          <w:p>
            <w:pPr>
              <w:spacing w:after="20" w:before="20"/>
            </w:pPr>
            <w:r/>
            <w:r>
              <w:rPr>
                <w:rFonts w:ascii="Aptos" w:hAnsi="Aptos"/>
                <w:b w:val="0"/>
                <w:sz w:val="16"/>
              </w:rPr>
              <w:t>Khong tra cuu duoc thong tin thiet bi.</w:t>
            </w:r>
          </w:p>
        </w:tc>
        <w:tc>
          <w:tcPr>
            <w:tcW w:type="dxa" w:w="3888"/>
            <w:vAlign w:val="center"/>
            <w:shd w:fill="F2F7F4"/>
          </w:tcPr>
          <w:p>
            <w:pPr>
              <w:spacing w:after="20" w:before="20"/>
            </w:pPr>
            <w:r/>
            <w:r>
              <w:rPr>
                <w:rFonts w:ascii="Aptos" w:hAnsi="Aptos"/>
                <w:b w:val="0"/>
                <w:sz w:val="16"/>
              </w:rPr>
              <w:t>TRIM, VLOOKUP exact match va danh sach audit.</w:t>
            </w:r>
          </w:p>
        </w:tc>
      </w:tr>
      <w:tr>
        <w:trPr>
          <w:cantSplit/>
        </w:trPr>
        <w:tc>
          <w:tcPr>
            <w:tcW w:type="dxa" w:w="2088"/>
            <w:vAlign w:val="center"/>
          </w:tcPr>
          <w:p>
            <w:pPr>
              <w:spacing w:after="20" w:before="20"/>
            </w:pPr>
            <w:r/>
            <w:r>
              <w:rPr>
                <w:rFonts w:ascii="Aptos" w:hAnsi="Aptos"/>
                <w:b w:val="0"/>
                <w:sz w:val="16"/>
              </w:rPr>
              <w:t>Hang trong / Merge Cells</w:t>
            </w:r>
          </w:p>
        </w:tc>
        <w:tc>
          <w:tcPr>
            <w:tcW w:type="dxa" w:w="3528"/>
            <w:vAlign w:val="center"/>
          </w:tcPr>
          <w:p>
            <w:pPr>
              <w:spacing w:after="20" w:before="20"/>
            </w:pPr>
            <w:r/>
            <w:r>
              <w:rPr>
                <w:rFonts w:ascii="Aptos" w:hAnsi="Aptos"/>
                <w:b w:val="0"/>
                <w:sz w:val="16"/>
              </w:rPr>
              <w:t>Loc va doi chieu khong on dinh.</w:t>
            </w:r>
          </w:p>
        </w:tc>
        <w:tc>
          <w:tcPr>
            <w:tcW w:type="dxa" w:w="3888"/>
            <w:vAlign w:val="center"/>
          </w:tcPr>
          <w:p>
            <w:pPr>
              <w:spacing w:after="20" w:before="20"/>
            </w:pPr>
            <w:r/>
            <w:r>
              <w:rPr>
                <w:rFonts w:ascii="Aptos" w:hAnsi="Aptos"/>
                <w:b w:val="0"/>
                <w:sz w:val="16"/>
              </w:rPr>
              <w:t>Bang du lieu phang, mot hang tieu de, khong merge.</w:t>
            </w:r>
          </w:p>
        </w:tc>
      </w:tr>
      <w:tr>
        <w:trPr>
          <w:cantSplit/>
        </w:trPr>
        <w:tc>
          <w:tcPr>
            <w:tcW w:type="dxa" w:w="2088"/>
            <w:vAlign w:val="center"/>
            <w:shd w:fill="F2F7F4"/>
          </w:tcPr>
          <w:p>
            <w:pPr>
              <w:spacing w:after="20" w:before="20"/>
            </w:pPr>
            <w:r/>
            <w:r>
              <w:rPr>
                <w:rFonts w:ascii="Aptos" w:hAnsi="Aptos"/>
                <w:b w:val="0"/>
                <w:sz w:val="16"/>
              </w:rPr>
              <w:t>Lenh xoa nguy hiem</w:t>
            </w:r>
          </w:p>
        </w:tc>
        <w:tc>
          <w:tcPr>
            <w:tcW w:type="dxa" w:w="3528"/>
            <w:vAlign w:val="center"/>
            <w:shd w:fill="F2F7F4"/>
          </w:tcPr>
          <w:p>
            <w:pPr>
              <w:spacing w:after="20" w:before="20"/>
            </w:pPr>
            <w:r/>
            <w:r>
              <w:rPr>
                <w:rFonts w:ascii="Aptos" w:hAnsi="Aptos"/>
                <w:b w:val="0"/>
                <w:sz w:val="16"/>
              </w:rPr>
              <w:t>Mat du lieu ngoai pham vi du kien.</w:t>
            </w:r>
          </w:p>
        </w:tc>
        <w:tc>
          <w:tcPr>
            <w:tcW w:type="dxa" w:w="3888"/>
            <w:vAlign w:val="center"/>
            <w:shd w:fill="F2F7F4"/>
          </w:tcPr>
          <w:p>
            <w:pPr>
              <w:spacing w:after="20" w:before="20"/>
            </w:pPr>
            <w:r/>
            <w:r>
              <w:rPr>
                <w:rFonts w:ascii="Aptos" w:hAnsi="Aptos"/>
                <w:b w:val="0"/>
                <w:sz w:val="16"/>
              </w:rPr>
              <w:t>Audit duong dan, liet ke tep va xac nhan backup truoc khi chay.</w:t>
            </w:r>
          </w:p>
        </w:tc>
      </w:tr>
      <w:tr>
        <w:trPr>
          <w:cantSplit/>
        </w:trPr>
        <w:tc>
          <w:tcPr>
            <w:tcW w:type="dxa" w:w="2088"/>
            <w:vAlign w:val="center"/>
          </w:tcPr>
          <w:p>
            <w:pPr>
              <w:spacing w:after="20" w:before="20"/>
            </w:pPr>
            <w:r/>
            <w:r>
              <w:rPr>
                <w:rFonts w:ascii="Aptos" w:hAnsi="Aptos"/>
                <w:b w:val="0"/>
                <w:sz w:val="16"/>
              </w:rPr>
              <w:t>Commit .env</w:t>
            </w:r>
          </w:p>
        </w:tc>
        <w:tc>
          <w:tcPr>
            <w:tcW w:type="dxa" w:w="3528"/>
            <w:vAlign w:val="center"/>
          </w:tcPr>
          <w:p>
            <w:pPr>
              <w:spacing w:after="20" w:before="20"/>
            </w:pPr>
            <w:r/>
            <w:r>
              <w:rPr>
                <w:rFonts w:ascii="Aptos" w:hAnsi="Aptos"/>
                <w:b w:val="0"/>
                <w:sz w:val="16"/>
              </w:rPr>
              <w:t>Lo thong tin cau hinh/secret.</w:t>
            </w:r>
          </w:p>
        </w:tc>
        <w:tc>
          <w:tcPr>
            <w:tcW w:type="dxa" w:w="3888"/>
            <w:vAlign w:val="center"/>
          </w:tcPr>
          <w:p>
            <w:pPr>
              <w:spacing w:after="20" w:before="20"/>
            </w:pPr>
            <w:r/>
            <w:r>
              <w:rPr>
                <w:rFonts w:ascii="Aptos" w:hAnsi="Aptos"/>
                <w:b w:val="0"/>
                <w:sz w:val="16"/>
              </w:rPr>
              <w:t>.gitignore, .env.example va kiem tra diff truoc commit.</w:t>
            </w:r>
          </w:p>
        </w:tc>
      </w:tr>
      <w:tr>
        <w:trPr>
          <w:cantSplit/>
        </w:trPr>
        <w:tc>
          <w:tcPr>
            <w:tcW w:type="dxa" w:w="2088"/>
            <w:vAlign w:val="center"/>
            <w:shd w:fill="F2F7F4"/>
          </w:tcPr>
          <w:p>
            <w:pPr>
              <w:spacing w:after="20" w:before="20"/>
            </w:pPr>
            <w:r/>
            <w:r>
              <w:rPr>
                <w:rFonts w:ascii="Aptos" w:hAnsi="Aptos"/>
                <w:b w:val="0"/>
                <w:sz w:val="16"/>
              </w:rPr>
              <w:t>Log encoding khac nhau</w:t>
            </w:r>
          </w:p>
        </w:tc>
        <w:tc>
          <w:tcPr>
            <w:tcW w:type="dxa" w:w="3528"/>
            <w:vAlign w:val="center"/>
            <w:shd w:fill="F2F7F4"/>
          </w:tcPr>
          <w:p>
            <w:pPr>
              <w:spacing w:after="20" w:before="20"/>
            </w:pPr>
            <w:r/>
            <w:r>
              <w:rPr>
                <w:rFonts w:ascii="Aptos" w:hAnsi="Aptos"/>
                <w:b w:val="0"/>
                <w:sz w:val="16"/>
              </w:rPr>
              <w:t>Bo sot dong khi findstr/grep loc.</w:t>
            </w:r>
          </w:p>
        </w:tc>
        <w:tc>
          <w:tcPr>
            <w:tcW w:type="dxa" w:w="3888"/>
            <w:vAlign w:val="center"/>
            <w:shd w:fill="F2F7F4"/>
          </w:tcPr>
          <w:p>
            <w:pPr>
              <w:spacing w:after="20" w:before="20"/>
            </w:pPr>
            <w:r/>
            <w:r>
              <w:rPr>
                <w:rFonts w:ascii="Aptos" w:hAnsi="Aptos"/>
                <w:b w:val="0"/>
                <w:sz w:val="16"/>
              </w:rPr>
              <w:t>Chuan hoa encoding va thu nghiem tren log dai dien.</w:t>
            </w:r>
          </w:p>
        </w:tc>
      </w:tr>
    </w:tbl>
    <w:p>
      <w:pPr>
        <w:spacing w:after="0"/>
      </w:pPr>
    </w:p>
    <w:p>
      <w:pPr>
        <w:pStyle w:val="Heading1"/>
      </w:pPr>
      <w:r>
        <w:t>8. Ket luan</w:t>
      </w:r>
    </w:p>
    <w:p>
      <w:r>
        <w:t>Bo bai thuc hanh minh hoa chuoi tu du lieu tho den hanh dong van hanh. De dua vao su dung that, can bo sung phan quyen, giam sat loi, chinh sach backup va quy trinh phe duyet thay doi; khong xem bao cao mau la bang chung duy nhat de thay doi ha tang.</w:t>
      </w:r>
    </w:p>
    <w:sectPr w:rsidR="00FC693F" w:rsidRPr="0006063C" w:rsidSect="00034616">
      <w:footerReference w:type="default" r:id="rId9"/>
      <w:head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0"/>
        <w:sz w:val="16"/>
      </w:rPr>
      <w:t xml:space="preserve">GREENTECH K26  |  TAI LIEU VAN HANH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6B55"/>
        <w:sz w:val="16"/>
      </w:rPr>
      <w:t>GREENTECH SYSTEM / SRS-OPS-001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4A3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6B5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4A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 lieu dac ta va huong dan van hanh GreenTech K26</dc:title>
  <dc:subject>SRS va runbook cho he thong quan tri ha tang</dc:subject>
  <dc:creator>GreenTech K26</dc:creator>
  <cp:keywords>IPO, DIKW, Shell, Markdown, Word Styles, Excel VLOOKUP</cp:keywords>
  <dc:description>generated by python-docx</dc:description>
  <cp:lastModifiedBy/>
  <cp:revision>1</cp:revision>
  <dcterms:created xsi:type="dcterms:W3CDTF">2013-12-23T23:15:00Z</dcterms:created>
  <dcterms:modified xsi:type="dcterms:W3CDTF">2013-12-23T23:15:00Z</dcterms:modified>
  <cp:category/>
</cp:coreProperties>
</file>